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9E155" w14:textId="6CEA70E7" w:rsidR="00CF3DA4" w:rsidRPr="00425A64" w:rsidRDefault="00DD7076">
      <w:pPr>
        <w:pStyle w:val="Pavadinimas"/>
      </w:pPr>
      <w:r w:rsidRPr="00425A64">
        <w:t>Tvarkaraščio sudarymo</w:t>
      </w:r>
      <w:r w:rsidR="00830B8D" w:rsidRPr="00425A64">
        <w:t xml:space="preserve"> sistema</w:t>
      </w:r>
    </w:p>
    <w:p w14:paraId="1C76682D" w14:textId="77777777" w:rsidR="00CF3DA4" w:rsidRPr="00425A64" w:rsidRDefault="00000000">
      <w:r w:rsidRPr="00425A64">
        <w:t>Kursinio darbo I dalis: projektavimo dokumentas</w:t>
      </w:r>
    </w:p>
    <w:p w14:paraId="5149D8B6" w14:textId="77777777" w:rsidR="00CF3DA4" w:rsidRPr="00425A64" w:rsidRDefault="00000000">
      <w:pPr>
        <w:pStyle w:val="Antrat1"/>
      </w:pPr>
      <w:r w:rsidRPr="00425A64">
        <w:t>1. Problema ir idėja</w:t>
      </w:r>
    </w:p>
    <w:p w14:paraId="190B9AE2" w14:textId="3EDB83A5" w:rsidR="00CF3DA4" w:rsidRPr="00425A64" w:rsidRDefault="00000000" w:rsidP="00972843">
      <w:pPr>
        <w:pStyle w:val="14Pagrindinistekstas"/>
        <w:ind w:firstLine="0"/>
        <w:rPr>
          <w:rFonts w:ascii="Arial" w:hAnsi="Arial" w:cs="Arial"/>
          <w:bCs/>
          <w:sz w:val="21"/>
          <w:szCs w:val="21"/>
          <w:lang w:val="lt-LT"/>
        </w:rPr>
      </w:pPr>
      <w:r w:rsidRPr="00425A64">
        <w:rPr>
          <w:rFonts w:ascii="Arial" w:hAnsi="Arial" w:cs="Arial"/>
          <w:b/>
          <w:sz w:val="21"/>
          <w:szCs w:val="21"/>
          <w:lang w:val="lt-LT"/>
        </w:rPr>
        <w:t xml:space="preserve">Sistema vienu sakiniu: </w:t>
      </w:r>
      <w:r w:rsidR="00830B8D" w:rsidRPr="00425A64">
        <w:rPr>
          <w:rFonts w:ascii="Arial" w:hAnsi="Arial" w:cs="Arial"/>
          <w:bCs/>
          <w:sz w:val="21"/>
          <w:szCs w:val="21"/>
          <w:lang w:val="lt-LT"/>
        </w:rPr>
        <w:t>Sistema sudaro darbo tvarkaraštį pagal vadovo nustatytus parametrus ir darbuotojui tinkamą laiką.</w:t>
      </w:r>
    </w:p>
    <w:p w14:paraId="6D417EA1" w14:textId="16179CC4" w:rsidR="00CF3DA4" w:rsidRPr="00425A64" w:rsidRDefault="00000000" w:rsidP="00B77510">
      <w:pPr>
        <w:pStyle w:val="14Pagrindinistekstas"/>
        <w:ind w:firstLine="0"/>
        <w:rPr>
          <w:rFonts w:ascii="Arial" w:eastAsiaTheme="minorEastAsia" w:hAnsi="Arial" w:cstheme="minorBidi"/>
          <w:color w:val="000000"/>
          <w:sz w:val="21"/>
          <w:szCs w:val="22"/>
          <w:lang w:val="lt-LT" w:eastAsia="en-US"/>
        </w:rPr>
      </w:pPr>
      <w:r w:rsidRPr="00425A64">
        <w:rPr>
          <w:rFonts w:ascii="Arial" w:hAnsi="Arial" w:cs="Arial"/>
          <w:b/>
          <w:sz w:val="21"/>
          <w:szCs w:val="21"/>
          <w:lang w:val="lt-LT"/>
        </w:rPr>
        <w:t>Problema ir dabartinis procesas</w:t>
      </w:r>
      <w:r w:rsidR="007225C6" w:rsidRPr="00425A64">
        <w:rPr>
          <w:rFonts w:ascii="Arial" w:hAnsi="Arial" w:cs="Arial"/>
          <w:b/>
          <w:sz w:val="21"/>
          <w:szCs w:val="21"/>
          <w:lang w:val="lt-LT"/>
        </w:rPr>
        <w:t>:</w:t>
      </w:r>
      <w:r w:rsidR="007225C6" w:rsidRPr="00425A64">
        <w:rPr>
          <w:rFonts w:ascii="Arial" w:hAnsi="Arial" w:cs="Arial"/>
          <w:bCs/>
          <w:sz w:val="21"/>
          <w:szCs w:val="21"/>
          <w:lang w:val="lt-LT"/>
        </w:rPr>
        <w:t xml:space="preserve"> </w:t>
      </w:r>
      <w:r w:rsidR="007225C6" w:rsidRPr="00425A64">
        <w:rPr>
          <w:rFonts w:ascii="Arial" w:eastAsiaTheme="minorEastAsia" w:hAnsi="Arial" w:cs="Arial"/>
          <w:color w:val="000000"/>
          <w:sz w:val="21"/>
          <w:szCs w:val="21"/>
          <w:lang w:val="lt-LT" w:eastAsia="en-US"/>
        </w:rPr>
        <w:t>Didelė dalis mažesnių (taip pat ir didesnių) įmonių savo darbuotojų tvarkaraščius sudaro rankiniu būdu – atsakingas vadovas</w:t>
      </w:r>
      <w:r w:rsidR="007225C6" w:rsidRPr="00425A64">
        <w:rPr>
          <w:rFonts w:ascii="Arial" w:eastAsiaTheme="minorEastAsia" w:hAnsi="Arial" w:cstheme="minorBidi"/>
          <w:color w:val="000000"/>
          <w:sz w:val="21"/>
          <w:szCs w:val="22"/>
          <w:lang w:val="lt-LT" w:eastAsia="en-US"/>
        </w:rPr>
        <w:t xml:space="preserve"> (-ai) leidžia didelę dalį savo darbo laiko dėliojant grafikus, derina juos su darbuotojais. Įmonei ar komandai plečiantis, šis darbas tik sunkėja ir atitraukia nuo kitų pareigų, dažnai reikia samdyti asistentą. Tai didin</w:t>
      </w:r>
      <w:r w:rsidR="00DF1E01">
        <w:rPr>
          <w:rFonts w:ascii="Arial" w:eastAsiaTheme="minorEastAsia" w:hAnsi="Arial" w:cstheme="minorBidi"/>
          <w:color w:val="000000"/>
          <w:sz w:val="21"/>
          <w:szCs w:val="22"/>
          <w:lang w:val="lt-LT" w:eastAsia="en-US"/>
        </w:rPr>
        <w:t>a</w:t>
      </w:r>
      <w:r w:rsidR="007225C6" w:rsidRPr="00425A64">
        <w:rPr>
          <w:rFonts w:ascii="Arial" w:eastAsiaTheme="minorEastAsia" w:hAnsi="Arial" w:cstheme="minorBidi"/>
          <w:color w:val="000000"/>
          <w:sz w:val="21"/>
          <w:szCs w:val="22"/>
          <w:lang w:val="lt-LT" w:eastAsia="en-US"/>
        </w:rPr>
        <w:t xml:space="preserve"> darbo krūvį vadovui ir sukelia papildomas išlaidas įmonei.</w:t>
      </w:r>
    </w:p>
    <w:p w14:paraId="04A3DEFA" w14:textId="2FEBD938" w:rsidR="00CF3DA4" w:rsidRPr="00425A64" w:rsidRDefault="00000000" w:rsidP="00195D76">
      <w:pPr>
        <w:pStyle w:val="14Pagrindinistekstas"/>
        <w:ind w:firstLine="0"/>
        <w:rPr>
          <w:rFonts w:ascii="Arial" w:eastAsiaTheme="minorEastAsia" w:hAnsi="Arial" w:cstheme="minorBidi"/>
          <w:color w:val="000000"/>
          <w:sz w:val="21"/>
          <w:szCs w:val="22"/>
          <w:lang w:val="lt-LT" w:eastAsia="en-US"/>
        </w:rPr>
      </w:pPr>
      <w:r w:rsidRPr="00425A64">
        <w:rPr>
          <w:rFonts w:ascii="Arial" w:hAnsi="Arial" w:cs="Arial"/>
          <w:b/>
          <w:sz w:val="21"/>
          <w:szCs w:val="21"/>
          <w:lang w:val="lt-LT"/>
        </w:rPr>
        <w:t>Nauda:</w:t>
      </w:r>
      <w:r w:rsidR="00195D76" w:rsidRPr="00425A64">
        <w:rPr>
          <w:rFonts w:ascii="Arial" w:eastAsiaTheme="minorEastAsia" w:hAnsi="Arial" w:cstheme="minorBidi"/>
          <w:color w:val="000000"/>
          <w:sz w:val="21"/>
          <w:szCs w:val="22"/>
          <w:lang w:val="lt-LT" w:eastAsia="en-US"/>
        </w:rPr>
        <w:t xml:space="preserve"> </w:t>
      </w:r>
      <w:r w:rsidR="00195D76" w:rsidRPr="00425A64">
        <w:rPr>
          <w:rFonts w:ascii="Arial" w:eastAsiaTheme="minorEastAsia" w:hAnsi="Arial" w:cstheme="minorBidi"/>
          <w:color w:val="000000"/>
          <w:sz w:val="21"/>
          <w:szCs w:val="22"/>
          <w:lang w:val="lt-LT" w:eastAsia="en-US"/>
        </w:rPr>
        <w:t>Sistema sumažintų už grafiko sudarymą atsakingų vadovų darbo krūvį ir kartu sumažint</w:t>
      </w:r>
      <w:r w:rsidR="00CF673A">
        <w:rPr>
          <w:rFonts w:ascii="Arial" w:eastAsiaTheme="minorEastAsia" w:hAnsi="Arial" w:cstheme="minorBidi"/>
          <w:color w:val="000000"/>
          <w:sz w:val="21"/>
          <w:szCs w:val="22"/>
          <w:lang w:val="lt-LT" w:eastAsia="en-US"/>
        </w:rPr>
        <w:t>ų</w:t>
      </w:r>
      <w:r w:rsidR="00195D76" w:rsidRPr="00425A64">
        <w:rPr>
          <w:rFonts w:ascii="Arial" w:eastAsiaTheme="minorEastAsia" w:hAnsi="Arial" w:cstheme="minorBidi"/>
          <w:color w:val="000000"/>
          <w:sz w:val="21"/>
          <w:szCs w:val="22"/>
          <w:lang w:val="lt-LT" w:eastAsia="en-US"/>
        </w:rPr>
        <w:t xml:space="preserve"> įmonės darbo išlaidas.</w:t>
      </w:r>
    </w:p>
    <w:p w14:paraId="1DADD34C" w14:textId="44BE277F" w:rsidR="00CF3DA4" w:rsidRPr="00425A64" w:rsidRDefault="00000000" w:rsidP="00195D76">
      <w:pPr>
        <w:pStyle w:val="14Pagrindinistekstas"/>
        <w:ind w:firstLine="0"/>
        <w:rPr>
          <w:rFonts w:ascii="Arial" w:hAnsi="Arial" w:cs="Arial"/>
          <w:bCs/>
          <w:sz w:val="21"/>
          <w:szCs w:val="21"/>
          <w:lang w:val="lt-LT"/>
        </w:rPr>
      </w:pPr>
      <w:r w:rsidRPr="00425A64">
        <w:rPr>
          <w:rFonts w:ascii="Arial" w:hAnsi="Arial" w:cs="Arial"/>
          <w:b/>
          <w:sz w:val="21"/>
          <w:szCs w:val="21"/>
          <w:lang w:val="lt-LT"/>
        </w:rPr>
        <w:t>Naudotojai:</w:t>
      </w:r>
      <w:r w:rsidRPr="00425A64">
        <w:rPr>
          <w:rFonts w:ascii="Arial" w:hAnsi="Arial" w:cs="Arial"/>
          <w:bCs/>
          <w:sz w:val="21"/>
          <w:szCs w:val="21"/>
          <w:lang w:val="lt-LT"/>
        </w:rPr>
        <w:t xml:space="preserve"> </w:t>
      </w:r>
      <w:r w:rsidR="00195D76" w:rsidRPr="00425A64">
        <w:rPr>
          <w:rFonts w:ascii="Arial" w:hAnsi="Arial" w:cs="Arial"/>
          <w:bCs/>
          <w:sz w:val="21"/>
          <w:szCs w:val="21"/>
          <w:lang w:val="lt-LT"/>
        </w:rPr>
        <w:t>Naudojant automatizuot</w:t>
      </w:r>
      <w:r w:rsidR="0014411E" w:rsidRPr="00425A64">
        <w:rPr>
          <w:rFonts w:ascii="Arial" w:hAnsi="Arial" w:cs="Arial"/>
          <w:bCs/>
          <w:sz w:val="21"/>
          <w:szCs w:val="21"/>
          <w:lang w:val="lt-LT"/>
        </w:rPr>
        <w:t>ą</w:t>
      </w:r>
      <w:r w:rsidR="00195D76" w:rsidRPr="00425A64">
        <w:rPr>
          <w:rFonts w:ascii="Arial" w:hAnsi="Arial" w:cs="Arial"/>
          <w:bCs/>
          <w:sz w:val="21"/>
          <w:szCs w:val="21"/>
          <w:lang w:val="lt-LT"/>
        </w:rPr>
        <w:t xml:space="preserve"> pamainų sudarymo sistem</w:t>
      </w:r>
      <w:r w:rsidR="0014411E" w:rsidRPr="00425A64">
        <w:rPr>
          <w:rFonts w:ascii="Arial" w:hAnsi="Arial" w:cs="Arial"/>
          <w:bCs/>
          <w:sz w:val="21"/>
          <w:szCs w:val="21"/>
          <w:lang w:val="lt-LT"/>
        </w:rPr>
        <w:t>ą</w:t>
      </w:r>
      <w:r w:rsidR="00195D76" w:rsidRPr="00425A64">
        <w:rPr>
          <w:rFonts w:ascii="Arial" w:hAnsi="Arial" w:cs="Arial"/>
          <w:bCs/>
          <w:sz w:val="21"/>
          <w:szCs w:val="21"/>
          <w:lang w:val="lt-LT"/>
        </w:rPr>
        <w:t xml:space="preserve"> vadovai nustato parametrus (darbo laikas, pamainų kiekis, darbuotojo reikalavimai pamainai ir t.t.) ir prijungia</w:t>
      </w:r>
      <w:r w:rsidR="00742F9B" w:rsidRPr="00425A64">
        <w:rPr>
          <w:rFonts w:ascii="Arial" w:hAnsi="Arial" w:cs="Arial"/>
          <w:bCs/>
          <w:sz w:val="21"/>
          <w:szCs w:val="21"/>
          <w:lang w:val="lt-LT"/>
        </w:rPr>
        <w:t>, bei konfigūruoja</w:t>
      </w:r>
      <w:r w:rsidR="00195D76" w:rsidRPr="00425A64">
        <w:rPr>
          <w:rFonts w:ascii="Arial" w:hAnsi="Arial" w:cs="Arial"/>
          <w:bCs/>
          <w:sz w:val="21"/>
          <w:szCs w:val="21"/>
          <w:lang w:val="lt-LT"/>
        </w:rPr>
        <w:t xml:space="preserve"> darbuotojų paskyras, o darbuotojai nustato jiems tinkamą darbo laiką. Sistema pagal tai sudaro grafiką, kurį vadovas gali koreguoti</w:t>
      </w:r>
      <w:r w:rsidR="00406A6D" w:rsidRPr="00425A64">
        <w:rPr>
          <w:rFonts w:ascii="Arial" w:hAnsi="Arial" w:cs="Arial"/>
          <w:bCs/>
          <w:sz w:val="21"/>
          <w:szCs w:val="21"/>
          <w:lang w:val="lt-LT"/>
        </w:rPr>
        <w:t>, o vartotojai peržiūrėti</w:t>
      </w:r>
      <w:r w:rsidR="00195D76" w:rsidRPr="00425A64">
        <w:rPr>
          <w:rFonts w:ascii="Arial" w:hAnsi="Arial" w:cs="Arial"/>
          <w:bCs/>
          <w:sz w:val="21"/>
          <w:szCs w:val="21"/>
          <w:lang w:val="lt-LT"/>
        </w:rPr>
        <w:t xml:space="preserve">. </w:t>
      </w:r>
      <w:r w:rsidR="00FE1846" w:rsidRPr="00425A64">
        <w:rPr>
          <w:rFonts w:ascii="Arial" w:hAnsi="Arial" w:cs="Arial"/>
          <w:bCs/>
          <w:sz w:val="21"/>
          <w:szCs w:val="21"/>
          <w:lang w:val="lt-LT"/>
        </w:rPr>
        <w:t>Daugiausia laiko būtų skiriama pradinių parametrų nustatymui</w:t>
      </w:r>
      <w:r w:rsidR="00195D76" w:rsidRPr="00425A64">
        <w:rPr>
          <w:rFonts w:ascii="Arial" w:hAnsi="Arial" w:cs="Arial"/>
          <w:bCs/>
          <w:sz w:val="21"/>
          <w:szCs w:val="21"/>
          <w:lang w:val="lt-LT"/>
        </w:rPr>
        <w:t xml:space="preserve">, </w:t>
      </w:r>
      <w:r w:rsidR="00FE1846" w:rsidRPr="00425A64">
        <w:rPr>
          <w:rFonts w:ascii="Arial" w:hAnsi="Arial" w:cs="Arial"/>
          <w:bCs/>
          <w:sz w:val="21"/>
          <w:szCs w:val="21"/>
          <w:lang w:val="lt-LT"/>
        </w:rPr>
        <w:t>tačiau juos nustačius būtų galima išsaugoti ir vėliau naudoti sudarant kitus tvarkaraščius</w:t>
      </w:r>
      <w:r w:rsidR="00195D76" w:rsidRPr="00425A64">
        <w:rPr>
          <w:rFonts w:ascii="Arial" w:hAnsi="Arial" w:cs="Arial"/>
          <w:bCs/>
          <w:sz w:val="21"/>
          <w:szCs w:val="21"/>
          <w:lang w:val="lt-LT"/>
        </w:rPr>
        <w:t>.</w:t>
      </w:r>
    </w:p>
    <w:p w14:paraId="15C9C02D" w14:textId="77777777" w:rsidR="00CF3DA4" w:rsidRPr="00425A64" w:rsidRDefault="00000000">
      <w:pPr>
        <w:pStyle w:val="Antrat1"/>
      </w:pPr>
      <w:r w:rsidRPr="00425A64">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CF3DA4" w:rsidRPr="00425A64" w14:paraId="4DC705B7" w14:textId="77777777">
        <w:trPr>
          <w:cantSplit/>
          <w:tblHeader/>
        </w:trPr>
        <w:tc>
          <w:tcPr>
            <w:tcW w:w="2850" w:type="dxa"/>
            <w:shd w:val="clear" w:color="auto" w:fill="183B50"/>
            <w:tcMar>
              <w:top w:w="80" w:type="dxa"/>
              <w:left w:w="100" w:type="dxa"/>
              <w:bottom w:w="80" w:type="dxa"/>
              <w:right w:w="100" w:type="dxa"/>
            </w:tcMar>
            <w:vAlign w:val="center"/>
          </w:tcPr>
          <w:p w14:paraId="77DE3531" w14:textId="77777777" w:rsidR="00CF3DA4" w:rsidRPr="00425A64" w:rsidRDefault="00000000">
            <w:pPr>
              <w:spacing w:after="0" w:line="240" w:lineRule="exact"/>
            </w:pPr>
            <w:r w:rsidRPr="00425A64">
              <w:rPr>
                <w:b/>
                <w:color w:val="FFFFFF"/>
                <w:sz w:val="18"/>
              </w:rPr>
              <w:t>Funkcija</w:t>
            </w:r>
          </w:p>
        </w:tc>
        <w:tc>
          <w:tcPr>
            <w:tcW w:w="3665" w:type="dxa"/>
            <w:shd w:val="clear" w:color="auto" w:fill="183B50"/>
            <w:tcMar>
              <w:top w:w="80" w:type="dxa"/>
              <w:left w:w="100" w:type="dxa"/>
              <w:bottom w:w="80" w:type="dxa"/>
              <w:right w:w="100" w:type="dxa"/>
            </w:tcMar>
            <w:vAlign w:val="center"/>
          </w:tcPr>
          <w:p w14:paraId="22AB9782" w14:textId="77777777" w:rsidR="00CF3DA4" w:rsidRPr="00425A64" w:rsidRDefault="00000000">
            <w:pPr>
              <w:spacing w:after="0" w:line="240" w:lineRule="exact"/>
            </w:pPr>
            <w:r w:rsidRPr="00425A64">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2BE00FB3" w14:textId="77777777" w:rsidR="00CF3DA4" w:rsidRPr="00425A64" w:rsidRDefault="00000000">
            <w:pPr>
              <w:spacing w:after="0" w:line="240" w:lineRule="exact"/>
            </w:pPr>
            <w:r w:rsidRPr="00425A64">
              <w:rPr>
                <w:b/>
                <w:color w:val="FFFFFF"/>
                <w:sz w:val="18"/>
              </w:rPr>
              <w:t>Pagrindinis modulis ar pagalbinė funkcija</w:t>
            </w:r>
          </w:p>
        </w:tc>
      </w:tr>
      <w:tr w:rsidR="00CF3DA4" w:rsidRPr="00425A64" w14:paraId="6F320928" w14:textId="77777777">
        <w:trPr>
          <w:cantSplit/>
        </w:trPr>
        <w:tc>
          <w:tcPr>
            <w:tcW w:w="2850" w:type="dxa"/>
            <w:shd w:val="clear" w:color="auto" w:fill="F1F5F7"/>
            <w:tcMar>
              <w:top w:w="80" w:type="dxa"/>
              <w:left w:w="100" w:type="dxa"/>
              <w:bottom w:w="80" w:type="dxa"/>
              <w:right w:w="100" w:type="dxa"/>
            </w:tcMar>
            <w:vAlign w:val="center"/>
          </w:tcPr>
          <w:p w14:paraId="67332674" w14:textId="6A8E0DC8" w:rsidR="00CF3DA4" w:rsidRPr="00425A64" w:rsidRDefault="0014411E">
            <w:pPr>
              <w:spacing w:after="0" w:line="240" w:lineRule="exact"/>
            </w:pPr>
            <w:r w:rsidRPr="00425A64">
              <w:rPr>
                <w:sz w:val="18"/>
              </w:rPr>
              <w:t>Automatinis tvarkaraščio sudarymas</w:t>
            </w:r>
          </w:p>
        </w:tc>
        <w:tc>
          <w:tcPr>
            <w:tcW w:w="3665" w:type="dxa"/>
            <w:shd w:val="clear" w:color="auto" w:fill="F1F5F7"/>
            <w:tcMar>
              <w:top w:w="80" w:type="dxa"/>
              <w:left w:w="100" w:type="dxa"/>
              <w:bottom w:w="80" w:type="dxa"/>
              <w:right w:w="100" w:type="dxa"/>
            </w:tcMar>
            <w:vAlign w:val="center"/>
          </w:tcPr>
          <w:p w14:paraId="30571C57" w14:textId="6E698DCC" w:rsidR="00CF3DA4" w:rsidRPr="00425A64" w:rsidRDefault="0014411E">
            <w:pPr>
              <w:spacing w:after="0" w:line="240" w:lineRule="exact"/>
            </w:pPr>
            <w:r w:rsidRPr="00425A64">
              <w:rPr>
                <w:sz w:val="18"/>
              </w:rPr>
              <w:t>Vadovas pateiks pamainas ir darbuotojų duomenis, o sistema automatiškai parinks darbuotojus pamainoms.</w:t>
            </w:r>
          </w:p>
        </w:tc>
        <w:tc>
          <w:tcPr>
            <w:tcW w:w="3665" w:type="dxa"/>
            <w:shd w:val="clear" w:color="auto" w:fill="F1F5F7"/>
            <w:tcMar>
              <w:top w:w="80" w:type="dxa"/>
              <w:left w:w="100" w:type="dxa"/>
              <w:bottom w:w="80" w:type="dxa"/>
              <w:right w:w="100" w:type="dxa"/>
            </w:tcMar>
            <w:vAlign w:val="center"/>
          </w:tcPr>
          <w:p w14:paraId="18E6F42C" w14:textId="78CD0B73" w:rsidR="00CF3DA4" w:rsidRPr="00425A64" w:rsidRDefault="00A238C4">
            <w:pPr>
              <w:spacing w:after="0" w:line="240" w:lineRule="exact"/>
            </w:pPr>
            <w:r w:rsidRPr="00425A64">
              <w:rPr>
                <w:sz w:val="18"/>
              </w:rPr>
              <w:t>Pagrindinis modulis</w:t>
            </w:r>
          </w:p>
        </w:tc>
      </w:tr>
      <w:tr w:rsidR="00CF3DA4" w:rsidRPr="00425A64" w14:paraId="08FB215D" w14:textId="77777777">
        <w:trPr>
          <w:cantSplit/>
        </w:trPr>
        <w:tc>
          <w:tcPr>
            <w:tcW w:w="2850" w:type="dxa"/>
            <w:shd w:val="clear" w:color="auto" w:fill="FFFFFF"/>
            <w:tcMar>
              <w:top w:w="80" w:type="dxa"/>
              <w:left w:w="100" w:type="dxa"/>
              <w:bottom w:w="80" w:type="dxa"/>
              <w:right w:w="100" w:type="dxa"/>
            </w:tcMar>
            <w:vAlign w:val="center"/>
          </w:tcPr>
          <w:p w14:paraId="6D96472E" w14:textId="2207A402" w:rsidR="00CF3DA4" w:rsidRPr="00425A64" w:rsidRDefault="00603879">
            <w:pPr>
              <w:spacing w:after="0" w:line="240" w:lineRule="exact"/>
            </w:pPr>
            <w:r w:rsidRPr="00425A64">
              <w:rPr>
                <w:sz w:val="18"/>
              </w:rPr>
              <w:t>Darbuotojų valdymas</w:t>
            </w:r>
          </w:p>
        </w:tc>
        <w:tc>
          <w:tcPr>
            <w:tcW w:w="3665" w:type="dxa"/>
            <w:shd w:val="clear" w:color="auto" w:fill="FFFFFF"/>
            <w:tcMar>
              <w:top w:w="80" w:type="dxa"/>
              <w:left w:w="100" w:type="dxa"/>
              <w:bottom w:w="80" w:type="dxa"/>
              <w:right w:w="100" w:type="dxa"/>
            </w:tcMar>
            <w:vAlign w:val="center"/>
          </w:tcPr>
          <w:p w14:paraId="39358F18" w14:textId="32C91F2C" w:rsidR="00CF3DA4" w:rsidRPr="00425A64" w:rsidRDefault="006121C6">
            <w:pPr>
              <w:spacing w:after="0" w:line="240" w:lineRule="exact"/>
            </w:pPr>
            <w:r w:rsidRPr="00425A64">
              <w:rPr>
                <w:sz w:val="18"/>
              </w:rPr>
              <w:t>Vadovas galės sukurti darbuotojo paskyrą ir nurodyti jo pareigas.</w:t>
            </w:r>
          </w:p>
        </w:tc>
        <w:tc>
          <w:tcPr>
            <w:tcW w:w="3665" w:type="dxa"/>
            <w:shd w:val="clear" w:color="auto" w:fill="FFFFFF"/>
            <w:tcMar>
              <w:top w:w="80" w:type="dxa"/>
              <w:left w:w="100" w:type="dxa"/>
              <w:bottom w:w="80" w:type="dxa"/>
              <w:right w:w="100" w:type="dxa"/>
            </w:tcMar>
            <w:vAlign w:val="center"/>
          </w:tcPr>
          <w:p w14:paraId="56BF6E66" w14:textId="282B1305" w:rsidR="00CF3DA4" w:rsidRPr="00425A64" w:rsidRDefault="00603879">
            <w:pPr>
              <w:spacing w:after="0" w:line="240" w:lineRule="exact"/>
            </w:pPr>
            <w:r w:rsidRPr="00425A64">
              <w:rPr>
                <w:sz w:val="18"/>
              </w:rPr>
              <w:t>Pagalbinė funkcija</w:t>
            </w:r>
          </w:p>
        </w:tc>
      </w:tr>
      <w:tr w:rsidR="00603879" w:rsidRPr="00425A64" w14:paraId="7076D56C" w14:textId="77777777">
        <w:trPr>
          <w:cantSplit/>
        </w:trPr>
        <w:tc>
          <w:tcPr>
            <w:tcW w:w="2850" w:type="dxa"/>
            <w:shd w:val="clear" w:color="auto" w:fill="F1F5F7"/>
            <w:tcMar>
              <w:top w:w="80" w:type="dxa"/>
              <w:left w:w="100" w:type="dxa"/>
              <w:bottom w:w="80" w:type="dxa"/>
              <w:right w:w="100" w:type="dxa"/>
            </w:tcMar>
            <w:vAlign w:val="center"/>
          </w:tcPr>
          <w:p w14:paraId="253BAC40" w14:textId="4ED47E37" w:rsidR="00603879" w:rsidRPr="00425A64" w:rsidRDefault="00603879" w:rsidP="00603879">
            <w:pPr>
              <w:spacing w:after="0" w:line="240" w:lineRule="exact"/>
            </w:pPr>
            <w:r w:rsidRPr="00425A64">
              <w:rPr>
                <w:sz w:val="18"/>
              </w:rPr>
              <w:t>Pamainų valdymas</w:t>
            </w:r>
          </w:p>
        </w:tc>
        <w:tc>
          <w:tcPr>
            <w:tcW w:w="3665" w:type="dxa"/>
            <w:shd w:val="clear" w:color="auto" w:fill="F1F5F7"/>
            <w:tcMar>
              <w:top w:w="80" w:type="dxa"/>
              <w:left w:w="100" w:type="dxa"/>
              <w:bottom w:w="80" w:type="dxa"/>
              <w:right w:w="100" w:type="dxa"/>
            </w:tcMar>
            <w:vAlign w:val="center"/>
          </w:tcPr>
          <w:p w14:paraId="7D4BE751" w14:textId="7438A81F" w:rsidR="00603879" w:rsidRPr="00425A64" w:rsidRDefault="00F4136A" w:rsidP="00603879">
            <w:pPr>
              <w:spacing w:after="0" w:line="240" w:lineRule="exact"/>
            </w:pPr>
            <w:r w:rsidRPr="00425A64">
              <w:rPr>
                <w:sz w:val="18"/>
              </w:rPr>
              <w:t>Vadovas galės sukurti pamainas, nustatyti jų laiką ir reikalingas pareigas.</w:t>
            </w:r>
          </w:p>
        </w:tc>
        <w:tc>
          <w:tcPr>
            <w:tcW w:w="3665" w:type="dxa"/>
            <w:shd w:val="clear" w:color="auto" w:fill="F1F5F7"/>
            <w:tcMar>
              <w:top w:w="80" w:type="dxa"/>
              <w:left w:w="100" w:type="dxa"/>
              <w:bottom w:w="80" w:type="dxa"/>
              <w:right w:w="100" w:type="dxa"/>
            </w:tcMar>
            <w:vAlign w:val="center"/>
          </w:tcPr>
          <w:p w14:paraId="63F606FC" w14:textId="1F1B12DC" w:rsidR="00603879" w:rsidRPr="00425A64" w:rsidRDefault="00603879" w:rsidP="00603879">
            <w:pPr>
              <w:spacing w:after="0" w:line="240" w:lineRule="exact"/>
            </w:pPr>
            <w:r w:rsidRPr="00425A64">
              <w:rPr>
                <w:sz w:val="18"/>
              </w:rPr>
              <w:t>Pagalbinė funkcija</w:t>
            </w:r>
          </w:p>
        </w:tc>
      </w:tr>
      <w:tr w:rsidR="00603879" w:rsidRPr="00425A64" w14:paraId="0BBC9366" w14:textId="77777777" w:rsidTr="00603879">
        <w:trPr>
          <w:cantSplit/>
        </w:trPr>
        <w:tc>
          <w:tcPr>
            <w:tcW w:w="2850" w:type="dxa"/>
            <w:tcMar>
              <w:top w:w="80" w:type="dxa"/>
              <w:left w:w="100" w:type="dxa"/>
              <w:bottom w:w="80" w:type="dxa"/>
              <w:right w:w="100" w:type="dxa"/>
            </w:tcMar>
            <w:vAlign w:val="center"/>
          </w:tcPr>
          <w:p w14:paraId="6998D4F4" w14:textId="01998953" w:rsidR="00603879" w:rsidRPr="00425A64" w:rsidRDefault="00603879" w:rsidP="00603879">
            <w:pPr>
              <w:spacing w:after="0" w:line="240" w:lineRule="exact"/>
              <w:rPr>
                <w:sz w:val="18"/>
              </w:rPr>
            </w:pPr>
            <w:r w:rsidRPr="00425A64">
              <w:rPr>
                <w:sz w:val="18"/>
              </w:rPr>
              <w:t>Tvarkaraščio peržiūra ir koregavimas</w:t>
            </w:r>
          </w:p>
        </w:tc>
        <w:tc>
          <w:tcPr>
            <w:tcW w:w="3665" w:type="dxa"/>
            <w:tcMar>
              <w:top w:w="80" w:type="dxa"/>
              <w:left w:w="100" w:type="dxa"/>
              <w:bottom w:w="80" w:type="dxa"/>
              <w:right w:w="100" w:type="dxa"/>
            </w:tcMar>
            <w:vAlign w:val="center"/>
          </w:tcPr>
          <w:p w14:paraId="272E83C3" w14:textId="53391D21" w:rsidR="00603879" w:rsidRPr="00425A64" w:rsidRDefault="00730072" w:rsidP="00603879">
            <w:pPr>
              <w:spacing w:after="0" w:line="240" w:lineRule="exact"/>
              <w:rPr>
                <w:sz w:val="18"/>
              </w:rPr>
            </w:pPr>
            <w:r w:rsidRPr="00425A64">
              <w:rPr>
                <w:sz w:val="18"/>
              </w:rPr>
              <w:t>Vadovas ir darbuotojai galės peržiūrėt tvarkaraštį. Vadovas gali koreguoti jį.</w:t>
            </w:r>
          </w:p>
        </w:tc>
        <w:tc>
          <w:tcPr>
            <w:tcW w:w="3665" w:type="dxa"/>
            <w:tcMar>
              <w:top w:w="80" w:type="dxa"/>
              <w:left w:w="100" w:type="dxa"/>
              <w:bottom w:w="80" w:type="dxa"/>
              <w:right w:w="100" w:type="dxa"/>
            </w:tcMar>
            <w:vAlign w:val="center"/>
          </w:tcPr>
          <w:p w14:paraId="3E8191A1" w14:textId="477BD1C5" w:rsidR="00603879" w:rsidRPr="00425A64" w:rsidRDefault="00603879" w:rsidP="00603879">
            <w:pPr>
              <w:spacing w:after="0" w:line="240" w:lineRule="exact"/>
              <w:rPr>
                <w:sz w:val="18"/>
              </w:rPr>
            </w:pPr>
            <w:r w:rsidRPr="00425A64">
              <w:rPr>
                <w:sz w:val="18"/>
              </w:rPr>
              <w:t>Pagalbinė funkcija</w:t>
            </w:r>
          </w:p>
        </w:tc>
      </w:tr>
      <w:tr w:rsidR="00603879" w:rsidRPr="00425A64" w14:paraId="27C325C1" w14:textId="77777777">
        <w:trPr>
          <w:cantSplit/>
        </w:trPr>
        <w:tc>
          <w:tcPr>
            <w:tcW w:w="2850" w:type="dxa"/>
            <w:shd w:val="clear" w:color="auto" w:fill="F1F5F7"/>
            <w:tcMar>
              <w:top w:w="80" w:type="dxa"/>
              <w:left w:w="100" w:type="dxa"/>
              <w:bottom w:w="80" w:type="dxa"/>
              <w:right w:w="100" w:type="dxa"/>
            </w:tcMar>
            <w:vAlign w:val="center"/>
          </w:tcPr>
          <w:p w14:paraId="2E0BEE20" w14:textId="533744AC" w:rsidR="00603879" w:rsidRPr="00425A64" w:rsidRDefault="00603879" w:rsidP="00603879">
            <w:pPr>
              <w:spacing w:after="0" w:line="240" w:lineRule="exact"/>
              <w:rPr>
                <w:sz w:val="18"/>
              </w:rPr>
            </w:pPr>
            <w:r w:rsidRPr="00425A64">
              <w:rPr>
                <w:sz w:val="18"/>
              </w:rPr>
              <w:t>Prieinamumo valdymas</w:t>
            </w:r>
          </w:p>
        </w:tc>
        <w:tc>
          <w:tcPr>
            <w:tcW w:w="3665" w:type="dxa"/>
            <w:shd w:val="clear" w:color="auto" w:fill="F1F5F7"/>
            <w:tcMar>
              <w:top w:w="80" w:type="dxa"/>
              <w:left w:w="100" w:type="dxa"/>
              <w:bottom w:w="80" w:type="dxa"/>
              <w:right w:w="100" w:type="dxa"/>
            </w:tcMar>
            <w:vAlign w:val="center"/>
          </w:tcPr>
          <w:p w14:paraId="1ABB08A9" w14:textId="29775DBD" w:rsidR="00603879" w:rsidRPr="00425A64" w:rsidRDefault="00603879" w:rsidP="00603879">
            <w:pPr>
              <w:spacing w:after="0" w:line="240" w:lineRule="exact"/>
              <w:rPr>
                <w:sz w:val="18"/>
              </w:rPr>
            </w:pPr>
            <w:r w:rsidRPr="00425A64">
              <w:rPr>
                <w:sz w:val="18"/>
              </w:rPr>
              <w:t>Darbuotojas galės nurodyti, kuriomis dienomis ir valandomis galės dirbti.</w:t>
            </w:r>
          </w:p>
        </w:tc>
        <w:tc>
          <w:tcPr>
            <w:tcW w:w="3665" w:type="dxa"/>
            <w:shd w:val="clear" w:color="auto" w:fill="F1F5F7"/>
            <w:tcMar>
              <w:top w:w="80" w:type="dxa"/>
              <w:left w:w="100" w:type="dxa"/>
              <w:bottom w:w="80" w:type="dxa"/>
              <w:right w:w="100" w:type="dxa"/>
            </w:tcMar>
            <w:vAlign w:val="center"/>
          </w:tcPr>
          <w:p w14:paraId="1447F65E" w14:textId="2EAD21D2" w:rsidR="00603879" w:rsidRPr="00425A64" w:rsidRDefault="00603879" w:rsidP="00603879">
            <w:pPr>
              <w:spacing w:after="0" w:line="240" w:lineRule="exact"/>
              <w:rPr>
                <w:sz w:val="18"/>
              </w:rPr>
            </w:pPr>
            <w:r w:rsidRPr="00425A64">
              <w:rPr>
                <w:sz w:val="18"/>
              </w:rPr>
              <w:t>Pagalbinė funkcija</w:t>
            </w:r>
          </w:p>
        </w:tc>
      </w:tr>
    </w:tbl>
    <w:p w14:paraId="19E6954F" w14:textId="77777777" w:rsidR="00CF3DA4" w:rsidRPr="00425A64" w:rsidRDefault="00CF3DA4">
      <w:pPr>
        <w:spacing w:after="0" w:line="100" w:lineRule="exact"/>
      </w:pPr>
    </w:p>
    <w:p w14:paraId="3DFAC1F4" w14:textId="551D6A53" w:rsidR="00CF3DA4" w:rsidRPr="007569E5" w:rsidRDefault="00000000" w:rsidP="007569E5">
      <w:pPr>
        <w:pStyle w:val="14Pagrindinistekstas"/>
        <w:ind w:firstLine="0"/>
        <w:rPr>
          <w:rFonts w:ascii="Arial" w:hAnsi="Arial" w:cs="Arial"/>
          <w:bCs/>
          <w:sz w:val="21"/>
          <w:szCs w:val="21"/>
          <w:lang w:val="lt-LT"/>
        </w:rPr>
      </w:pPr>
      <w:r w:rsidRPr="007569E5">
        <w:rPr>
          <w:rFonts w:ascii="Arial" w:hAnsi="Arial" w:cs="Arial"/>
          <w:b/>
          <w:sz w:val="21"/>
          <w:szCs w:val="21"/>
          <w:lang w:val="lt-LT"/>
        </w:rPr>
        <w:t>Į kursinio darbo apimtį neįeina:</w:t>
      </w:r>
      <w:r w:rsidRPr="007569E5">
        <w:rPr>
          <w:rFonts w:ascii="Arial" w:hAnsi="Arial" w:cs="Arial"/>
          <w:bCs/>
          <w:sz w:val="21"/>
          <w:szCs w:val="21"/>
          <w:lang w:val="lt-LT"/>
        </w:rPr>
        <w:t xml:space="preserve"> </w:t>
      </w:r>
      <w:r w:rsidR="00D3097B" w:rsidRPr="007569E5">
        <w:rPr>
          <w:rFonts w:ascii="Arial" w:hAnsi="Arial" w:cs="Arial"/>
          <w:bCs/>
          <w:sz w:val="21"/>
          <w:szCs w:val="21"/>
          <w:lang w:val="lt-LT"/>
        </w:rPr>
        <w:t>atostogų ir nedarbingumo administravimas, finansinės sistemos ar kitos realaus darbo sistemos. Taip pat neplanuojama m</w:t>
      </w:r>
      <w:r w:rsidR="00DC1851" w:rsidRPr="007569E5">
        <w:rPr>
          <w:rFonts w:ascii="Arial" w:hAnsi="Arial" w:cs="Arial"/>
          <w:bCs/>
          <w:sz w:val="21"/>
          <w:szCs w:val="21"/>
          <w:lang w:val="lt-LT"/>
        </w:rPr>
        <w:t>obili aplikacija</w:t>
      </w:r>
      <w:r w:rsidR="00AE4AC6" w:rsidRPr="007569E5">
        <w:rPr>
          <w:rFonts w:ascii="Arial" w:hAnsi="Arial" w:cs="Arial"/>
          <w:bCs/>
          <w:sz w:val="21"/>
          <w:szCs w:val="21"/>
          <w:lang w:val="lt-LT"/>
        </w:rPr>
        <w:t xml:space="preserve"> ar</w:t>
      </w:r>
      <w:r w:rsidR="00345922" w:rsidRPr="007569E5">
        <w:rPr>
          <w:rFonts w:ascii="Arial" w:hAnsi="Arial" w:cs="Arial"/>
          <w:bCs/>
          <w:sz w:val="21"/>
          <w:szCs w:val="21"/>
          <w:lang w:val="lt-LT"/>
        </w:rPr>
        <w:t xml:space="preserve"> realus diegimas debesyje</w:t>
      </w:r>
      <w:r w:rsidR="0074107A" w:rsidRPr="007569E5">
        <w:rPr>
          <w:rFonts w:ascii="Arial" w:hAnsi="Arial" w:cs="Arial"/>
          <w:bCs/>
          <w:sz w:val="21"/>
          <w:szCs w:val="21"/>
          <w:lang w:val="lt-LT"/>
        </w:rPr>
        <w:t>.</w:t>
      </w:r>
    </w:p>
    <w:p w14:paraId="57EF87B4" w14:textId="77777777" w:rsidR="00CF3DA4" w:rsidRPr="00425A64" w:rsidRDefault="00000000">
      <w:pPr>
        <w:pStyle w:val="Antrat1"/>
        <w:pageBreakBefore/>
      </w:pPr>
      <w:r w:rsidRPr="00425A64">
        <w:lastRenderedPageBreak/>
        <w:t>3. Pagrindinis modulis</w:t>
      </w:r>
    </w:p>
    <w:p w14:paraId="1B35EAF8" w14:textId="097C9C01" w:rsidR="00CF3DA4" w:rsidRPr="007569E5" w:rsidRDefault="00000000" w:rsidP="007569E5">
      <w:pPr>
        <w:pStyle w:val="14Pagrindinistekstas"/>
        <w:ind w:firstLine="0"/>
        <w:rPr>
          <w:rFonts w:ascii="Arial" w:hAnsi="Arial" w:cs="Arial"/>
          <w:bCs/>
          <w:sz w:val="21"/>
          <w:szCs w:val="21"/>
          <w:lang w:val="lt-LT"/>
        </w:rPr>
      </w:pPr>
      <w:r w:rsidRPr="007569E5">
        <w:rPr>
          <w:rFonts w:ascii="Arial" w:hAnsi="Arial" w:cs="Arial"/>
          <w:b/>
          <w:sz w:val="21"/>
          <w:szCs w:val="21"/>
          <w:lang w:val="lt-LT"/>
        </w:rPr>
        <w:t>Pavadinimas ir atsakomybė:</w:t>
      </w:r>
      <w:r w:rsidRPr="007569E5">
        <w:rPr>
          <w:rFonts w:ascii="Arial" w:hAnsi="Arial" w:cs="Arial"/>
          <w:bCs/>
          <w:sz w:val="21"/>
          <w:szCs w:val="21"/>
          <w:lang w:val="lt-LT"/>
        </w:rPr>
        <w:t xml:space="preserve"> </w:t>
      </w:r>
      <w:r w:rsidR="00253807" w:rsidRPr="007569E5">
        <w:rPr>
          <w:rFonts w:ascii="Arial" w:hAnsi="Arial" w:cs="Arial"/>
          <w:bCs/>
          <w:sz w:val="21"/>
          <w:szCs w:val="21"/>
          <w:lang w:val="lt-LT"/>
        </w:rPr>
        <w:t>P</w:t>
      </w:r>
      <w:r w:rsidR="00F45DD1" w:rsidRPr="007569E5">
        <w:rPr>
          <w:rFonts w:ascii="Arial" w:hAnsi="Arial" w:cs="Arial"/>
          <w:bCs/>
          <w:sz w:val="21"/>
          <w:szCs w:val="21"/>
          <w:lang w:val="lt-LT"/>
        </w:rPr>
        <w:t>agrindinis sistemos modulis – automatinis p</w:t>
      </w:r>
      <w:r w:rsidR="00253807" w:rsidRPr="007569E5">
        <w:rPr>
          <w:rFonts w:ascii="Arial" w:hAnsi="Arial" w:cs="Arial"/>
          <w:bCs/>
          <w:sz w:val="21"/>
          <w:szCs w:val="21"/>
          <w:lang w:val="lt-LT"/>
        </w:rPr>
        <w:t xml:space="preserve">amainų planuotojas. </w:t>
      </w:r>
      <w:r w:rsidR="00B41C03" w:rsidRPr="007569E5">
        <w:rPr>
          <w:rFonts w:ascii="Arial" w:hAnsi="Arial" w:cs="Arial"/>
          <w:bCs/>
          <w:sz w:val="21"/>
          <w:szCs w:val="21"/>
          <w:lang w:val="lt-LT"/>
        </w:rPr>
        <w:t>Jo atsakomybė – pagal pateiktas pamainas, darbuotojus ir apribojimus, parinkti tinkamiausius darbuotojus kiekvienai pamainai.</w:t>
      </w:r>
    </w:p>
    <w:p w14:paraId="7E83F91E" w14:textId="259612E3" w:rsidR="00CF3DA4" w:rsidRPr="007569E5" w:rsidRDefault="00000000" w:rsidP="007569E5">
      <w:pPr>
        <w:pStyle w:val="14Pagrindinistekstas"/>
        <w:ind w:firstLine="0"/>
        <w:rPr>
          <w:rFonts w:ascii="Arial" w:hAnsi="Arial" w:cs="Arial"/>
          <w:bCs/>
          <w:sz w:val="21"/>
          <w:szCs w:val="21"/>
          <w:lang w:val="lt-LT"/>
        </w:rPr>
      </w:pPr>
      <w:r w:rsidRPr="007569E5">
        <w:rPr>
          <w:rFonts w:ascii="Arial" w:hAnsi="Arial" w:cs="Arial"/>
          <w:b/>
          <w:sz w:val="21"/>
          <w:szCs w:val="21"/>
          <w:lang w:val="lt-LT"/>
        </w:rPr>
        <w:t>Logika, kurią reikės projektuoti ir testuoti:</w:t>
      </w:r>
      <w:r w:rsidRPr="007569E5">
        <w:rPr>
          <w:rFonts w:ascii="Arial" w:hAnsi="Arial" w:cs="Arial"/>
          <w:bCs/>
          <w:sz w:val="21"/>
          <w:szCs w:val="21"/>
          <w:lang w:val="lt-LT"/>
        </w:rPr>
        <w:t xml:space="preserve"> </w:t>
      </w:r>
      <w:r w:rsidR="001A3419" w:rsidRPr="007569E5">
        <w:rPr>
          <w:rFonts w:ascii="Arial" w:hAnsi="Arial" w:cs="Arial"/>
          <w:bCs/>
          <w:sz w:val="21"/>
          <w:szCs w:val="21"/>
          <w:lang w:val="lt-LT"/>
        </w:rPr>
        <w:t>Modulis turės nustatyti, kurie darbuotojai gali būti priskirti konkrečiai pamainai ir parinkti tinkamiausią. Pirmiausia tikrinamos taisyklės, tokios kaip reikalingos pareigos, darbuotojo prieinamumas ir pamainų nepersidengimas.</w:t>
      </w:r>
      <w:r w:rsidR="006E5280" w:rsidRPr="007569E5">
        <w:rPr>
          <w:rFonts w:ascii="Arial" w:hAnsi="Arial" w:cs="Arial"/>
          <w:bCs/>
          <w:sz w:val="21"/>
          <w:szCs w:val="21"/>
          <w:lang w:val="lt-LT"/>
        </w:rPr>
        <w:t xml:space="preserve"> Papildomai kandidatai gali būti vertinami pagal jau priskirtų valandų kiekį palyginus su kitais darbuotojais.</w:t>
      </w:r>
    </w:p>
    <w:p w14:paraId="27F8E99D" w14:textId="001DD905" w:rsidR="00CF3DA4" w:rsidRPr="007569E5" w:rsidRDefault="00000000" w:rsidP="007569E5">
      <w:pPr>
        <w:pStyle w:val="14Pagrindinistekstas"/>
        <w:ind w:firstLine="0"/>
        <w:rPr>
          <w:rFonts w:ascii="Arial" w:hAnsi="Arial" w:cs="Arial"/>
          <w:bCs/>
          <w:sz w:val="21"/>
          <w:szCs w:val="21"/>
          <w:lang w:val="lt-LT"/>
        </w:rPr>
      </w:pPr>
      <w:r w:rsidRPr="007569E5">
        <w:rPr>
          <w:rFonts w:ascii="Arial" w:hAnsi="Arial" w:cs="Arial"/>
          <w:b/>
          <w:sz w:val="21"/>
          <w:szCs w:val="21"/>
          <w:lang w:val="lt-LT"/>
        </w:rPr>
        <w:t>Įvestis:</w:t>
      </w:r>
      <w:r w:rsidRPr="007569E5">
        <w:rPr>
          <w:rFonts w:ascii="Arial" w:hAnsi="Arial" w:cs="Arial"/>
          <w:bCs/>
          <w:sz w:val="21"/>
          <w:szCs w:val="21"/>
          <w:lang w:val="lt-LT"/>
        </w:rPr>
        <w:t xml:space="preserve"> </w:t>
      </w:r>
      <w:r w:rsidR="00EF5AA9" w:rsidRPr="007569E5">
        <w:rPr>
          <w:rFonts w:ascii="Arial" w:hAnsi="Arial" w:cs="Arial"/>
          <w:bCs/>
          <w:sz w:val="21"/>
          <w:szCs w:val="21"/>
          <w:lang w:val="lt-LT"/>
        </w:rPr>
        <w:t>Darbo pamainos, darbuotojai, pasirenkamos sudarymo taisyklės.</w:t>
      </w:r>
    </w:p>
    <w:p w14:paraId="1326ED4D" w14:textId="69A30EE8" w:rsidR="00CF3DA4" w:rsidRPr="007569E5" w:rsidRDefault="00000000" w:rsidP="007569E5">
      <w:pPr>
        <w:pStyle w:val="14Pagrindinistekstas"/>
        <w:ind w:firstLine="0"/>
        <w:rPr>
          <w:rFonts w:ascii="Arial" w:hAnsi="Arial" w:cs="Arial"/>
          <w:bCs/>
          <w:sz w:val="21"/>
          <w:szCs w:val="21"/>
          <w:lang w:val="lt-LT"/>
        </w:rPr>
      </w:pPr>
      <w:r w:rsidRPr="007569E5">
        <w:rPr>
          <w:rFonts w:ascii="Arial" w:hAnsi="Arial" w:cs="Arial"/>
          <w:bCs/>
          <w:sz w:val="21"/>
          <w:szCs w:val="21"/>
          <w:lang w:val="lt-LT"/>
        </w:rPr>
        <w:t xml:space="preserve">Išvestis: </w:t>
      </w:r>
      <w:r w:rsidR="003D0A06" w:rsidRPr="007569E5">
        <w:rPr>
          <w:rFonts w:ascii="Arial" w:hAnsi="Arial" w:cs="Arial"/>
          <w:bCs/>
          <w:sz w:val="21"/>
          <w:szCs w:val="21"/>
          <w:lang w:val="lt-LT"/>
        </w:rPr>
        <w:t>Sudarytas pamainų tvarkaraštis.</w:t>
      </w:r>
      <w:r w:rsidR="00314C24" w:rsidRPr="007569E5">
        <w:rPr>
          <w:rFonts w:ascii="Arial" w:hAnsi="Arial" w:cs="Arial"/>
          <w:bCs/>
          <w:sz w:val="21"/>
          <w:szCs w:val="21"/>
          <w:lang w:val="lt-LT"/>
        </w:rPr>
        <w:t xml:space="preserve"> Taip pat pateikiama informacija apie neužpildytas pamainas, jei tokių yra.</w:t>
      </w:r>
    </w:p>
    <w:p w14:paraId="576A5E77" w14:textId="73670DB2" w:rsidR="00CF3DA4" w:rsidRPr="007569E5" w:rsidRDefault="00000000" w:rsidP="007569E5">
      <w:pPr>
        <w:pStyle w:val="14Pagrindinistekstas"/>
        <w:ind w:firstLine="0"/>
        <w:rPr>
          <w:rFonts w:ascii="Arial" w:hAnsi="Arial" w:cs="Arial"/>
          <w:bCs/>
          <w:sz w:val="21"/>
          <w:szCs w:val="21"/>
          <w:lang w:val="lt-LT"/>
        </w:rPr>
      </w:pPr>
      <w:r w:rsidRPr="007569E5">
        <w:rPr>
          <w:rFonts w:ascii="Arial" w:hAnsi="Arial" w:cs="Arial"/>
          <w:b/>
          <w:sz w:val="21"/>
          <w:szCs w:val="21"/>
          <w:lang w:val="lt-LT"/>
        </w:rPr>
        <w:t>Veikimo eiga:</w:t>
      </w:r>
      <w:r w:rsidRPr="007569E5">
        <w:rPr>
          <w:rFonts w:ascii="Arial" w:hAnsi="Arial" w:cs="Arial"/>
          <w:bCs/>
          <w:sz w:val="21"/>
          <w:szCs w:val="21"/>
          <w:lang w:val="lt-LT"/>
        </w:rPr>
        <w:t xml:space="preserve"> </w:t>
      </w:r>
      <w:r w:rsidR="00EC6B2F" w:rsidRPr="007569E5">
        <w:rPr>
          <w:rFonts w:ascii="Arial" w:hAnsi="Arial" w:cs="Arial"/>
          <w:bCs/>
          <w:sz w:val="21"/>
          <w:szCs w:val="21"/>
          <w:lang w:val="lt-LT"/>
        </w:rPr>
        <w:t>Sistema gauna pasirinktą laikotarpį (savaitę ar mėnesį), pamainas ir darbuotojų duomenis. Pagal taisykles ir apribojimus, priskiriamas tinkamiausias kandidatas</w:t>
      </w:r>
      <w:r w:rsidR="003435A4" w:rsidRPr="007569E5">
        <w:rPr>
          <w:rFonts w:ascii="Arial" w:hAnsi="Arial" w:cs="Arial"/>
          <w:bCs/>
          <w:sz w:val="21"/>
          <w:szCs w:val="21"/>
          <w:lang w:val="lt-LT"/>
        </w:rPr>
        <w:t xml:space="preserve"> kiekvienai pamainai.</w:t>
      </w:r>
      <w:r w:rsidR="000B3CFA" w:rsidRPr="007569E5">
        <w:rPr>
          <w:rFonts w:ascii="Arial" w:hAnsi="Arial" w:cs="Arial"/>
          <w:bCs/>
          <w:sz w:val="21"/>
          <w:szCs w:val="21"/>
          <w:lang w:val="lt-LT"/>
        </w:rPr>
        <w:t xml:space="preserve"> Pateikiamas galutinis tvarkaraštis ir, jeigu yra, informacija apie neužpildytas pamainas.</w:t>
      </w:r>
    </w:p>
    <w:p w14:paraId="26B6DD9D" w14:textId="77777777" w:rsidR="00CF3DA4" w:rsidRPr="00425A64" w:rsidRDefault="00000000">
      <w:pPr>
        <w:pStyle w:val="Antrat2"/>
      </w:pPr>
      <w:r w:rsidRPr="00425A64">
        <w:t>Taisyklės arba sprendimo žingsniai</w:t>
      </w:r>
    </w:p>
    <w:p w14:paraId="50609678" w14:textId="03DE35D0" w:rsidR="00CF3DA4" w:rsidRPr="00425A64" w:rsidRDefault="00000000" w:rsidP="007569E5">
      <w:pPr>
        <w:ind w:left="240"/>
        <w:jc w:val="both"/>
      </w:pPr>
      <w:r w:rsidRPr="00425A64">
        <w:t xml:space="preserve">1. </w:t>
      </w:r>
      <w:r w:rsidR="003C7533" w:rsidRPr="00425A64">
        <w:t>Pareigos taisyklė – darbuotojo pareigos turi atitikti pamainai reikalingas pareigas.</w:t>
      </w:r>
    </w:p>
    <w:p w14:paraId="2479498B" w14:textId="1555725A" w:rsidR="00CF3DA4" w:rsidRPr="00425A64" w:rsidRDefault="00000000" w:rsidP="007569E5">
      <w:pPr>
        <w:ind w:left="240"/>
        <w:jc w:val="both"/>
      </w:pPr>
      <w:r w:rsidRPr="00425A64">
        <w:t xml:space="preserve">2. </w:t>
      </w:r>
      <w:r w:rsidR="00C9679A" w:rsidRPr="00425A64">
        <w:t>Persidengimo taisyklė – darbuotojas negali būti priskirtas dvejoms skirtingoms pamainoms, kurios vyksta tuo pačiu metu.</w:t>
      </w:r>
    </w:p>
    <w:p w14:paraId="1A58CF62" w14:textId="5C18B3E6" w:rsidR="006F1C82" w:rsidRPr="00425A64" w:rsidRDefault="00000000" w:rsidP="007569E5">
      <w:pPr>
        <w:ind w:left="240"/>
        <w:jc w:val="both"/>
      </w:pPr>
      <w:r w:rsidRPr="00425A64">
        <w:t xml:space="preserve">3. </w:t>
      </w:r>
      <w:r w:rsidR="00D667AD" w:rsidRPr="00425A64">
        <w:t>Prieinamumo taisyklė – darbuotojas negali būti priskirtas pamainai, jei visas pamainos laikas nepatenka į jo nurodytą prieinamą laiką.</w:t>
      </w:r>
    </w:p>
    <w:p w14:paraId="1A53C710" w14:textId="4C9167A0" w:rsidR="006F1C82" w:rsidRPr="00425A64" w:rsidRDefault="006F1C82" w:rsidP="007569E5">
      <w:pPr>
        <w:ind w:left="240"/>
        <w:jc w:val="both"/>
      </w:pPr>
      <w:r w:rsidRPr="00425A64">
        <w:t>4. Darbo valandų taisyklė – bendras individualaus darbuotojo suplanuotas darbo laikas negali viršyti vadovo nustatytos ribos.</w:t>
      </w:r>
    </w:p>
    <w:p w14:paraId="1A326876" w14:textId="77777777" w:rsidR="00CF3DA4" w:rsidRPr="00425A64" w:rsidRDefault="00000000">
      <w:pPr>
        <w:pStyle w:val="Antrat2"/>
      </w:pPr>
      <w:r w:rsidRPr="00425A64">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CF3DA4" w:rsidRPr="00425A64" w14:paraId="130E1CAA" w14:textId="77777777">
        <w:trPr>
          <w:cantSplit/>
          <w:tblHeader/>
        </w:trPr>
        <w:tc>
          <w:tcPr>
            <w:tcW w:w="2240" w:type="dxa"/>
            <w:shd w:val="clear" w:color="auto" w:fill="183B50"/>
            <w:tcMar>
              <w:top w:w="80" w:type="dxa"/>
              <w:left w:w="100" w:type="dxa"/>
              <w:bottom w:w="80" w:type="dxa"/>
              <w:right w:w="100" w:type="dxa"/>
            </w:tcMar>
            <w:vAlign w:val="center"/>
          </w:tcPr>
          <w:p w14:paraId="1ADE3A01" w14:textId="77777777" w:rsidR="00CF3DA4" w:rsidRPr="00425A64" w:rsidRDefault="00000000">
            <w:pPr>
              <w:spacing w:after="0" w:line="240" w:lineRule="exact"/>
            </w:pPr>
            <w:r w:rsidRPr="00425A64">
              <w:rPr>
                <w:b/>
                <w:color w:val="FFFFFF"/>
                <w:sz w:val="18"/>
              </w:rPr>
              <w:t>Scenarijus</w:t>
            </w:r>
          </w:p>
        </w:tc>
        <w:tc>
          <w:tcPr>
            <w:tcW w:w="2850" w:type="dxa"/>
            <w:shd w:val="clear" w:color="auto" w:fill="183B50"/>
            <w:tcMar>
              <w:top w:w="80" w:type="dxa"/>
              <w:left w:w="100" w:type="dxa"/>
              <w:bottom w:w="80" w:type="dxa"/>
              <w:right w:w="100" w:type="dxa"/>
            </w:tcMar>
            <w:vAlign w:val="center"/>
          </w:tcPr>
          <w:p w14:paraId="5A64089C" w14:textId="77777777" w:rsidR="00CF3DA4" w:rsidRPr="00425A64" w:rsidRDefault="00000000">
            <w:pPr>
              <w:spacing w:after="0" w:line="240" w:lineRule="exact"/>
            </w:pPr>
            <w:r w:rsidRPr="00425A64">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4AAB371E" w14:textId="77777777" w:rsidR="00CF3DA4" w:rsidRPr="00425A64" w:rsidRDefault="00000000">
            <w:pPr>
              <w:spacing w:after="0" w:line="240" w:lineRule="exact"/>
            </w:pPr>
            <w:r w:rsidRPr="00425A64">
              <w:rPr>
                <w:b/>
                <w:color w:val="FFFFFF"/>
                <w:sz w:val="18"/>
              </w:rPr>
              <w:t>Veiksmas</w:t>
            </w:r>
          </w:p>
        </w:tc>
        <w:tc>
          <w:tcPr>
            <w:tcW w:w="3054" w:type="dxa"/>
            <w:shd w:val="clear" w:color="auto" w:fill="183B50"/>
            <w:tcMar>
              <w:top w:w="80" w:type="dxa"/>
              <w:left w:w="100" w:type="dxa"/>
              <w:bottom w:w="80" w:type="dxa"/>
              <w:right w:w="100" w:type="dxa"/>
            </w:tcMar>
            <w:vAlign w:val="center"/>
          </w:tcPr>
          <w:p w14:paraId="256E49B3" w14:textId="77777777" w:rsidR="00CF3DA4" w:rsidRPr="00425A64" w:rsidRDefault="00000000">
            <w:pPr>
              <w:spacing w:after="0" w:line="240" w:lineRule="exact"/>
            </w:pPr>
            <w:r w:rsidRPr="00425A64">
              <w:rPr>
                <w:b/>
                <w:color w:val="FFFFFF"/>
                <w:sz w:val="18"/>
              </w:rPr>
              <w:t>Tikslus laukiamas rezultatas</w:t>
            </w:r>
          </w:p>
        </w:tc>
      </w:tr>
      <w:tr w:rsidR="00CF3DA4" w:rsidRPr="00425A64" w14:paraId="27F73102" w14:textId="77777777">
        <w:trPr>
          <w:cantSplit/>
        </w:trPr>
        <w:tc>
          <w:tcPr>
            <w:tcW w:w="2240" w:type="dxa"/>
            <w:shd w:val="clear" w:color="auto" w:fill="F1F5F7"/>
            <w:tcMar>
              <w:top w:w="80" w:type="dxa"/>
              <w:left w:w="100" w:type="dxa"/>
              <w:bottom w:w="80" w:type="dxa"/>
              <w:right w:w="100" w:type="dxa"/>
            </w:tcMar>
            <w:vAlign w:val="center"/>
          </w:tcPr>
          <w:p w14:paraId="1F6E67EC" w14:textId="77777777" w:rsidR="00CF3DA4" w:rsidRPr="00425A64" w:rsidRDefault="00000000">
            <w:pPr>
              <w:spacing w:after="0" w:line="240" w:lineRule="exact"/>
            </w:pPr>
            <w:r w:rsidRPr="00425A64">
              <w:rPr>
                <w:sz w:val="18"/>
              </w:rPr>
              <w:t>Įprastas atvejis</w:t>
            </w:r>
          </w:p>
        </w:tc>
        <w:tc>
          <w:tcPr>
            <w:tcW w:w="2850" w:type="dxa"/>
            <w:shd w:val="clear" w:color="auto" w:fill="F1F5F7"/>
            <w:tcMar>
              <w:top w:w="80" w:type="dxa"/>
              <w:left w:w="100" w:type="dxa"/>
              <w:bottom w:w="80" w:type="dxa"/>
              <w:right w:w="100" w:type="dxa"/>
            </w:tcMar>
            <w:vAlign w:val="center"/>
          </w:tcPr>
          <w:p w14:paraId="69958B1E" w14:textId="0EB0C785" w:rsidR="00CF3DA4" w:rsidRPr="00425A64" w:rsidRDefault="00DD55EA">
            <w:pPr>
              <w:spacing w:after="0" w:line="240" w:lineRule="exact"/>
            </w:pPr>
            <w:r w:rsidRPr="00425A64">
              <w:rPr>
                <w:sz w:val="18"/>
              </w:rPr>
              <w:t>Yra pamaina antradienį 08.00 – 18.00, kuriai reikia padavėjo. Jonas yra padavėjas ir gali tuo metu dirbti.</w:t>
            </w:r>
          </w:p>
        </w:tc>
        <w:tc>
          <w:tcPr>
            <w:tcW w:w="2036" w:type="dxa"/>
            <w:shd w:val="clear" w:color="auto" w:fill="F1F5F7"/>
            <w:tcMar>
              <w:top w:w="80" w:type="dxa"/>
              <w:left w:w="100" w:type="dxa"/>
              <w:bottom w:w="80" w:type="dxa"/>
              <w:right w:w="100" w:type="dxa"/>
            </w:tcMar>
            <w:vAlign w:val="center"/>
          </w:tcPr>
          <w:p w14:paraId="2906FB8E" w14:textId="5EABFF92" w:rsidR="00CF3DA4" w:rsidRPr="00425A64" w:rsidRDefault="007F2513">
            <w:pPr>
              <w:spacing w:after="0" w:line="240" w:lineRule="exact"/>
            </w:pPr>
            <w:r w:rsidRPr="00425A64">
              <w:rPr>
                <w:sz w:val="18"/>
              </w:rPr>
              <w:t>Sistemos kandidatų atrinkimas.</w:t>
            </w:r>
          </w:p>
        </w:tc>
        <w:tc>
          <w:tcPr>
            <w:tcW w:w="3054" w:type="dxa"/>
            <w:shd w:val="clear" w:color="auto" w:fill="F1F5F7"/>
            <w:tcMar>
              <w:top w:w="80" w:type="dxa"/>
              <w:left w:w="100" w:type="dxa"/>
              <w:bottom w:w="80" w:type="dxa"/>
              <w:right w:w="100" w:type="dxa"/>
            </w:tcMar>
            <w:vAlign w:val="center"/>
          </w:tcPr>
          <w:p w14:paraId="0BED4185" w14:textId="523763EF" w:rsidR="00CF3DA4" w:rsidRPr="00425A64" w:rsidRDefault="00970D83">
            <w:pPr>
              <w:spacing w:after="0" w:line="240" w:lineRule="exact"/>
            </w:pPr>
            <w:r w:rsidRPr="00425A64">
              <w:rPr>
                <w:sz w:val="18"/>
              </w:rPr>
              <w:t>Jonas pridedamas prie kandidatų ir jei yra tinkamiausias, priskiriamas prie pamainos.</w:t>
            </w:r>
          </w:p>
        </w:tc>
      </w:tr>
      <w:tr w:rsidR="00CF3DA4" w:rsidRPr="00425A64" w14:paraId="1ED81428" w14:textId="77777777">
        <w:trPr>
          <w:cantSplit/>
        </w:trPr>
        <w:tc>
          <w:tcPr>
            <w:tcW w:w="2240" w:type="dxa"/>
            <w:shd w:val="clear" w:color="auto" w:fill="FFFFFF"/>
            <w:tcMar>
              <w:top w:w="80" w:type="dxa"/>
              <w:left w:w="100" w:type="dxa"/>
              <w:bottom w:w="80" w:type="dxa"/>
              <w:right w:w="100" w:type="dxa"/>
            </w:tcMar>
            <w:vAlign w:val="center"/>
          </w:tcPr>
          <w:p w14:paraId="511FDB37" w14:textId="77777777" w:rsidR="00CF3DA4" w:rsidRPr="00425A64" w:rsidRDefault="00000000">
            <w:pPr>
              <w:spacing w:after="0" w:line="240" w:lineRule="exact"/>
            </w:pPr>
            <w:r w:rsidRPr="00425A64">
              <w:rPr>
                <w:sz w:val="18"/>
              </w:rPr>
              <w:t>Ribinis atvejis arba konfliktas</w:t>
            </w:r>
          </w:p>
        </w:tc>
        <w:tc>
          <w:tcPr>
            <w:tcW w:w="2850" w:type="dxa"/>
            <w:shd w:val="clear" w:color="auto" w:fill="FFFFFF"/>
            <w:tcMar>
              <w:top w:w="80" w:type="dxa"/>
              <w:left w:w="100" w:type="dxa"/>
              <w:bottom w:w="80" w:type="dxa"/>
              <w:right w:w="100" w:type="dxa"/>
            </w:tcMar>
            <w:vAlign w:val="center"/>
          </w:tcPr>
          <w:p w14:paraId="4E299D61" w14:textId="6E081DCF" w:rsidR="00CF3DA4" w:rsidRPr="00425A64" w:rsidRDefault="00970D83">
            <w:pPr>
              <w:spacing w:after="0" w:line="240" w:lineRule="exact"/>
            </w:pPr>
            <w:r w:rsidRPr="00425A64">
              <w:rPr>
                <w:sz w:val="18"/>
              </w:rPr>
              <w:t>Jonui jau priskirta 30 valand</w:t>
            </w:r>
            <w:r w:rsidR="00CF673A">
              <w:rPr>
                <w:sz w:val="18"/>
              </w:rPr>
              <w:t>ų</w:t>
            </w:r>
            <w:r w:rsidRPr="00425A64">
              <w:rPr>
                <w:sz w:val="18"/>
              </w:rPr>
              <w:t xml:space="preserve"> darbo laiko. Maksimalus kiekis yra 40 valandų. Nauja pamaina trunka 10.</w:t>
            </w:r>
          </w:p>
        </w:tc>
        <w:tc>
          <w:tcPr>
            <w:tcW w:w="2036" w:type="dxa"/>
            <w:shd w:val="clear" w:color="auto" w:fill="FFFFFF"/>
            <w:tcMar>
              <w:top w:w="80" w:type="dxa"/>
              <w:left w:w="100" w:type="dxa"/>
              <w:bottom w:w="80" w:type="dxa"/>
              <w:right w:w="100" w:type="dxa"/>
            </w:tcMar>
            <w:vAlign w:val="center"/>
          </w:tcPr>
          <w:p w14:paraId="2D876842" w14:textId="0C65678D" w:rsidR="00CF3DA4" w:rsidRPr="00425A64" w:rsidRDefault="00970D83">
            <w:pPr>
              <w:spacing w:after="0" w:line="240" w:lineRule="exact"/>
            </w:pPr>
            <w:r w:rsidRPr="00425A64">
              <w:rPr>
                <w:sz w:val="18"/>
              </w:rPr>
              <w:t>Sistemos</w:t>
            </w:r>
            <w:r w:rsidR="00745DD7" w:rsidRPr="00425A64">
              <w:rPr>
                <w:sz w:val="18"/>
              </w:rPr>
              <w:t xml:space="preserve"> kandidatų atrinkimas.</w:t>
            </w:r>
          </w:p>
        </w:tc>
        <w:tc>
          <w:tcPr>
            <w:tcW w:w="3054" w:type="dxa"/>
            <w:shd w:val="clear" w:color="auto" w:fill="FFFFFF"/>
            <w:tcMar>
              <w:top w:w="80" w:type="dxa"/>
              <w:left w:w="100" w:type="dxa"/>
              <w:bottom w:w="80" w:type="dxa"/>
              <w:right w:w="100" w:type="dxa"/>
            </w:tcMar>
            <w:vAlign w:val="center"/>
          </w:tcPr>
          <w:p w14:paraId="3EB77389" w14:textId="3A009110" w:rsidR="00CF3DA4" w:rsidRPr="00425A64" w:rsidRDefault="00371531">
            <w:pPr>
              <w:spacing w:after="0" w:line="240" w:lineRule="exact"/>
            </w:pPr>
            <w:r w:rsidRPr="00425A64">
              <w:rPr>
                <w:sz w:val="18"/>
              </w:rPr>
              <w:t>Jonas pridedamas prie kandidatų</w:t>
            </w:r>
            <w:r w:rsidRPr="00425A64">
              <w:rPr>
                <w:sz w:val="18"/>
              </w:rPr>
              <w:t>, kadangi neviršytų maksimalaus valandų kiekio. J</w:t>
            </w:r>
            <w:r w:rsidRPr="00425A64">
              <w:rPr>
                <w:sz w:val="18"/>
              </w:rPr>
              <w:t>ei yra tinkamiausias, priskiriamas prie pamainos.</w:t>
            </w:r>
          </w:p>
        </w:tc>
      </w:tr>
      <w:tr w:rsidR="00CF3DA4" w:rsidRPr="00425A64" w14:paraId="2A46C3F8" w14:textId="77777777">
        <w:trPr>
          <w:cantSplit/>
        </w:trPr>
        <w:tc>
          <w:tcPr>
            <w:tcW w:w="2240" w:type="dxa"/>
            <w:shd w:val="clear" w:color="auto" w:fill="F1F5F7"/>
            <w:tcMar>
              <w:top w:w="80" w:type="dxa"/>
              <w:left w:w="100" w:type="dxa"/>
              <w:bottom w:w="80" w:type="dxa"/>
              <w:right w:w="100" w:type="dxa"/>
            </w:tcMar>
            <w:vAlign w:val="center"/>
          </w:tcPr>
          <w:p w14:paraId="6289FDA6" w14:textId="77777777" w:rsidR="00CF3DA4" w:rsidRPr="00425A64" w:rsidRDefault="00000000">
            <w:pPr>
              <w:spacing w:after="0" w:line="240" w:lineRule="exact"/>
            </w:pPr>
            <w:r w:rsidRPr="00425A64">
              <w:rPr>
                <w:sz w:val="18"/>
              </w:rPr>
              <w:t>Klaida arba neįmanomas rezultatas</w:t>
            </w:r>
          </w:p>
        </w:tc>
        <w:tc>
          <w:tcPr>
            <w:tcW w:w="2850" w:type="dxa"/>
            <w:shd w:val="clear" w:color="auto" w:fill="F1F5F7"/>
            <w:tcMar>
              <w:top w:w="80" w:type="dxa"/>
              <w:left w:w="100" w:type="dxa"/>
              <w:bottom w:w="80" w:type="dxa"/>
              <w:right w:w="100" w:type="dxa"/>
            </w:tcMar>
            <w:vAlign w:val="center"/>
          </w:tcPr>
          <w:p w14:paraId="62D4AF35" w14:textId="205A51EB" w:rsidR="00CF3DA4" w:rsidRPr="00425A64" w:rsidRDefault="002070F3">
            <w:pPr>
              <w:spacing w:after="0" w:line="240" w:lineRule="exact"/>
            </w:pPr>
            <w:r w:rsidRPr="00425A64">
              <w:rPr>
                <w:sz w:val="18"/>
              </w:rPr>
              <w:t>Yra pamaina pirmadienį 07.00 – 16.00 reikalaujanti virėjo. Visi tinkami darbuotojai nepasiekiami tuo metu.</w:t>
            </w:r>
          </w:p>
        </w:tc>
        <w:tc>
          <w:tcPr>
            <w:tcW w:w="2036" w:type="dxa"/>
            <w:shd w:val="clear" w:color="auto" w:fill="F1F5F7"/>
            <w:tcMar>
              <w:top w:w="80" w:type="dxa"/>
              <w:left w:w="100" w:type="dxa"/>
              <w:bottom w:w="80" w:type="dxa"/>
              <w:right w:w="100" w:type="dxa"/>
            </w:tcMar>
            <w:vAlign w:val="center"/>
          </w:tcPr>
          <w:p w14:paraId="14525F4B" w14:textId="3FBD5774" w:rsidR="00CF3DA4" w:rsidRPr="00425A64" w:rsidRDefault="00DD3B2D">
            <w:pPr>
              <w:spacing w:after="0" w:line="240" w:lineRule="exact"/>
            </w:pPr>
            <w:r w:rsidRPr="00425A64">
              <w:rPr>
                <w:sz w:val="18"/>
              </w:rPr>
              <w:t>Paleidžiamas tvarkaraščio sudarymas.</w:t>
            </w:r>
          </w:p>
        </w:tc>
        <w:tc>
          <w:tcPr>
            <w:tcW w:w="3054" w:type="dxa"/>
            <w:shd w:val="clear" w:color="auto" w:fill="F1F5F7"/>
            <w:tcMar>
              <w:top w:w="80" w:type="dxa"/>
              <w:left w:w="100" w:type="dxa"/>
              <w:bottom w:w="80" w:type="dxa"/>
              <w:right w:w="100" w:type="dxa"/>
            </w:tcMar>
            <w:vAlign w:val="center"/>
          </w:tcPr>
          <w:p w14:paraId="371E8E52" w14:textId="181F0E97" w:rsidR="00CF3DA4" w:rsidRPr="00425A64" w:rsidRDefault="0004534D">
            <w:pPr>
              <w:spacing w:after="0" w:line="240" w:lineRule="exact"/>
            </w:pPr>
            <w:r w:rsidRPr="00425A64">
              <w:rPr>
                <w:sz w:val="18"/>
              </w:rPr>
              <w:t>Pamaina lieka neužpildyta ir pateikiama informacija, kad nėra tinkamo kandidato.</w:t>
            </w:r>
          </w:p>
        </w:tc>
      </w:tr>
    </w:tbl>
    <w:p w14:paraId="77D8D54F" w14:textId="77777777" w:rsidR="00CF3DA4" w:rsidRPr="00425A64" w:rsidRDefault="00CF3DA4">
      <w:pPr>
        <w:spacing w:after="0" w:line="100" w:lineRule="exact"/>
      </w:pPr>
    </w:p>
    <w:p w14:paraId="547C3E32" w14:textId="496D3AF7" w:rsidR="00CF3DA4" w:rsidRPr="00425A64" w:rsidRDefault="00000000">
      <w:r w:rsidRPr="00425A64">
        <w:rPr>
          <w:b/>
        </w:rPr>
        <w:t>Jei modulis naudoja AI:</w:t>
      </w:r>
      <w:r w:rsidRPr="00425A64">
        <w:t xml:space="preserve"> </w:t>
      </w:r>
      <w:r w:rsidR="00E7275B" w:rsidRPr="00425A64">
        <w:t>Netaikomas.</w:t>
      </w:r>
    </w:p>
    <w:p w14:paraId="3D6ADFCD" w14:textId="77777777" w:rsidR="00CF3DA4" w:rsidRPr="00425A64" w:rsidRDefault="00000000">
      <w:pPr>
        <w:pStyle w:val="Antrat1"/>
      </w:pPr>
      <w:r w:rsidRPr="00425A64">
        <w:t>4. Kokybės atributas</w:t>
      </w:r>
    </w:p>
    <w:p w14:paraId="48189AEE" w14:textId="38613E6D" w:rsidR="00CF3DA4" w:rsidRPr="00425A64" w:rsidRDefault="00000000">
      <w:r w:rsidRPr="00425A64">
        <w:rPr>
          <w:b/>
        </w:rPr>
        <w:t>Pasirinktas atributas:</w:t>
      </w:r>
      <w:r w:rsidRPr="00425A64">
        <w:t xml:space="preserve"> </w:t>
      </w:r>
      <w:proofErr w:type="spellStart"/>
      <w:r w:rsidR="003F1753" w:rsidRPr="00425A64">
        <w:t>Palaikomumas</w:t>
      </w:r>
      <w:proofErr w:type="spellEnd"/>
    </w:p>
    <w:p w14:paraId="72FC8608" w14:textId="7DBAB365" w:rsidR="00CF3DA4" w:rsidRPr="00425A64" w:rsidRDefault="00000000">
      <w:r w:rsidRPr="00425A64">
        <w:rPr>
          <w:b/>
        </w:rPr>
        <w:t>Kodėl svarbus šiai sistemai:</w:t>
      </w:r>
      <w:r w:rsidRPr="00425A64">
        <w:t xml:space="preserve"> </w:t>
      </w:r>
      <w:r w:rsidR="003F1753" w:rsidRPr="00425A64">
        <w:t>Kodas ir struktūra turi būti aiškus, kad norint pridėti funkcionalumą, tai nesukeltų klaidų kitose sistemos dalyse. Taipogi, esant aiškiai architektūrai, lengviau kurti pačią sistemą.</w:t>
      </w:r>
    </w:p>
    <w:p w14:paraId="5CAEDE7C" w14:textId="06AE6208" w:rsidR="00CF3DA4" w:rsidRPr="00425A64" w:rsidRDefault="00000000">
      <w:r w:rsidRPr="00425A64">
        <w:rPr>
          <w:b/>
        </w:rPr>
        <w:lastRenderedPageBreak/>
        <w:t>Tikrinimo scenarijus ir sąlygos:</w:t>
      </w:r>
      <w:r w:rsidRPr="00425A64">
        <w:t xml:space="preserve"> </w:t>
      </w:r>
      <w:r w:rsidR="005E3875" w:rsidRPr="00425A64">
        <w:t>Tvarkaraščio sudarymas turės tam tikras taisykl</w:t>
      </w:r>
      <w:r w:rsidR="00CF673A">
        <w:t>e</w:t>
      </w:r>
      <w:r w:rsidR="005E3875" w:rsidRPr="00425A64">
        <w:t>s pagal kurias kurs tvarkaraštį. Pridėjus papildomą taisyklę, esamos neturėtų nustoti veikti.</w:t>
      </w:r>
    </w:p>
    <w:p w14:paraId="3B9A255F" w14:textId="3B095A23" w:rsidR="00CF3DA4" w:rsidRPr="00425A64" w:rsidRDefault="00000000">
      <w:r w:rsidRPr="00425A64">
        <w:rPr>
          <w:b/>
        </w:rPr>
        <w:t>Sėkmės kriterijus:</w:t>
      </w:r>
      <w:r w:rsidRPr="00425A64">
        <w:t xml:space="preserve"> </w:t>
      </w:r>
      <w:r w:rsidR="009177F5">
        <w:t>Naują taisyklę galima pridėti nekeičiant</w:t>
      </w:r>
      <w:r w:rsidR="001656CF">
        <w:t>, arba minimaliai keičiant,</w:t>
      </w:r>
      <w:r w:rsidR="009177F5">
        <w:t xml:space="preserve"> esamų taisyklių. Esamos taisyklės veikia kartu su nauja.</w:t>
      </w:r>
    </w:p>
    <w:p w14:paraId="23987DB0" w14:textId="593F8745" w:rsidR="00CF3DA4" w:rsidRPr="00425A64" w:rsidRDefault="00000000">
      <w:r w:rsidRPr="00425A64">
        <w:rPr>
          <w:b/>
        </w:rPr>
        <w:t>Numatytas projektavimo sprendimas:</w:t>
      </w:r>
      <w:r w:rsidRPr="00425A64">
        <w:t xml:space="preserve"> </w:t>
      </w:r>
      <w:r w:rsidR="003E33AE">
        <w:t>Planavimo taisyklės bus planuojamos į atskirus nepriklausomus komponentus, kuriuos naudos tvarkaraščio sudarymo algoritmas.</w:t>
      </w:r>
    </w:p>
    <w:p w14:paraId="2C1A8A0D" w14:textId="47EB66A1" w:rsidR="00CF3DA4" w:rsidRPr="00425A64" w:rsidRDefault="00000000">
      <w:r w:rsidRPr="00425A64">
        <w:rPr>
          <w:b/>
        </w:rPr>
        <w:t>Kaip patikrinsiu vėlesniame etape:</w:t>
      </w:r>
      <w:r w:rsidRPr="00425A64">
        <w:t xml:space="preserve"> </w:t>
      </w:r>
      <w:r w:rsidR="00CC0E61">
        <w:t>Bus pridėt</w:t>
      </w:r>
      <w:r w:rsidR="00285CD4">
        <w:t>a</w:t>
      </w:r>
      <w:r w:rsidR="00CC0E61">
        <w:t xml:space="preserve"> nauja taisyklė. Jei sistema nereikalaus </w:t>
      </w:r>
      <w:r w:rsidR="00FF59C3">
        <w:t xml:space="preserve">didelių </w:t>
      </w:r>
      <w:r w:rsidR="00CC0E61">
        <w:t>papildomų pakeitimų, bus laikoma kaip sėkmingas rezultatas.</w:t>
      </w:r>
    </w:p>
    <w:p w14:paraId="4F9FC633" w14:textId="7373E990" w:rsidR="00CF3DA4" w:rsidRPr="00425A64" w:rsidRDefault="00000000" w:rsidP="00E67134">
      <w:r w:rsidRPr="00425A64">
        <w:rPr>
          <w:b/>
        </w:rPr>
        <w:t>Sprendimo kaina arba ribojimas:</w:t>
      </w:r>
      <w:r w:rsidRPr="00425A64">
        <w:t xml:space="preserve"> </w:t>
      </w:r>
      <w:r w:rsidR="00E67134">
        <w:t>Toks sprendimas sukuria daugiau klasių ir yra sudėtingesnis nei vieną klasė su visomis taisyklėmis</w:t>
      </w:r>
      <w:r w:rsidR="00422D30">
        <w:t>, todėl reikės daugiau projektavimo ir kodo.</w:t>
      </w:r>
    </w:p>
    <w:p w14:paraId="17FE8C1D" w14:textId="6384D508" w:rsidR="00CF3DA4" w:rsidRPr="00425A64" w:rsidRDefault="00000000" w:rsidP="00FA1982">
      <w:pPr>
        <w:pStyle w:val="Antrat1"/>
        <w:pageBreakBefore/>
      </w:pPr>
      <w:r w:rsidRPr="00425A64">
        <w:lastRenderedPageBreak/>
        <w:t>5. Pradinė sistemos struktūra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CF3DA4" w:rsidRPr="00425A64" w14:paraId="6C91D24A" w14:textId="77777777">
        <w:trPr>
          <w:cantSplit/>
          <w:tblHeader/>
        </w:trPr>
        <w:tc>
          <w:tcPr>
            <w:tcW w:w="5090" w:type="dxa"/>
            <w:shd w:val="clear" w:color="auto" w:fill="183B50"/>
            <w:tcMar>
              <w:top w:w="80" w:type="dxa"/>
              <w:left w:w="100" w:type="dxa"/>
              <w:bottom w:w="80" w:type="dxa"/>
              <w:right w:w="100" w:type="dxa"/>
            </w:tcMar>
            <w:vAlign w:val="center"/>
          </w:tcPr>
          <w:p w14:paraId="1B51EAB6" w14:textId="77777777" w:rsidR="00CF3DA4" w:rsidRPr="00425A64" w:rsidRDefault="00000000">
            <w:pPr>
              <w:spacing w:after="0" w:line="240" w:lineRule="exact"/>
            </w:pPr>
            <w:r w:rsidRPr="00425A64">
              <w:rPr>
                <w:b/>
                <w:color w:val="FFFFFF"/>
                <w:sz w:val="18"/>
              </w:rPr>
              <w:t>Sistemos dalis</w:t>
            </w:r>
          </w:p>
        </w:tc>
        <w:tc>
          <w:tcPr>
            <w:tcW w:w="5090" w:type="dxa"/>
            <w:shd w:val="clear" w:color="auto" w:fill="183B50"/>
            <w:tcMar>
              <w:top w:w="80" w:type="dxa"/>
              <w:left w:w="100" w:type="dxa"/>
              <w:bottom w:w="80" w:type="dxa"/>
              <w:right w:w="100" w:type="dxa"/>
            </w:tcMar>
            <w:vAlign w:val="center"/>
          </w:tcPr>
          <w:p w14:paraId="30A6081B" w14:textId="77777777" w:rsidR="00CF3DA4" w:rsidRPr="00425A64" w:rsidRDefault="00000000">
            <w:pPr>
              <w:spacing w:after="0" w:line="240" w:lineRule="exact"/>
            </w:pPr>
            <w:r w:rsidRPr="00425A64">
              <w:rPr>
                <w:b/>
                <w:color w:val="FFFFFF"/>
                <w:sz w:val="18"/>
              </w:rPr>
              <w:t>Atsakomybė</w:t>
            </w:r>
          </w:p>
        </w:tc>
      </w:tr>
      <w:tr w:rsidR="00CF3DA4" w:rsidRPr="00425A64" w14:paraId="71FD5C69" w14:textId="77777777">
        <w:trPr>
          <w:cantSplit/>
        </w:trPr>
        <w:tc>
          <w:tcPr>
            <w:tcW w:w="5090" w:type="dxa"/>
            <w:shd w:val="clear" w:color="auto" w:fill="F1F5F7"/>
            <w:tcMar>
              <w:top w:w="80" w:type="dxa"/>
              <w:left w:w="100" w:type="dxa"/>
              <w:bottom w:w="80" w:type="dxa"/>
              <w:right w:w="100" w:type="dxa"/>
            </w:tcMar>
            <w:vAlign w:val="center"/>
          </w:tcPr>
          <w:p w14:paraId="313D62F6" w14:textId="259CAB28" w:rsidR="00CF3DA4" w:rsidRPr="00425A64" w:rsidRDefault="00425A64">
            <w:pPr>
              <w:spacing w:after="0" w:line="240" w:lineRule="exact"/>
            </w:pPr>
            <w:proofErr w:type="spellStart"/>
            <w:r>
              <w:rPr>
                <w:sz w:val="18"/>
              </w:rPr>
              <w:t>Web</w:t>
            </w:r>
            <w:proofErr w:type="spellEnd"/>
            <w:r>
              <w:rPr>
                <w:sz w:val="18"/>
              </w:rPr>
              <w:t xml:space="preserve"> vartotojo sąsaja</w:t>
            </w:r>
          </w:p>
        </w:tc>
        <w:tc>
          <w:tcPr>
            <w:tcW w:w="5090" w:type="dxa"/>
            <w:shd w:val="clear" w:color="auto" w:fill="F1F5F7"/>
            <w:tcMar>
              <w:top w:w="80" w:type="dxa"/>
              <w:left w:w="100" w:type="dxa"/>
              <w:bottom w:w="80" w:type="dxa"/>
              <w:right w:w="100" w:type="dxa"/>
            </w:tcMar>
            <w:vAlign w:val="center"/>
          </w:tcPr>
          <w:p w14:paraId="1B0A376F" w14:textId="77CE4ACF" w:rsidR="00CF3DA4" w:rsidRPr="00425A64" w:rsidRDefault="00425A64">
            <w:pPr>
              <w:spacing w:after="0" w:line="240" w:lineRule="exact"/>
            </w:pPr>
            <w:r>
              <w:rPr>
                <w:sz w:val="18"/>
              </w:rPr>
              <w:t>Priimti naudotojo veiksmus, pateikti duomenis ir parodyti sistemos rezultatus.</w:t>
            </w:r>
          </w:p>
        </w:tc>
      </w:tr>
      <w:tr w:rsidR="00CF3DA4" w:rsidRPr="00425A64" w14:paraId="2B6E66E8" w14:textId="77777777">
        <w:trPr>
          <w:cantSplit/>
        </w:trPr>
        <w:tc>
          <w:tcPr>
            <w:tcW w:w="5090" w:type="dxa"/>
            <w:shd w:val="clear" w:color="auto" w:fill="FFFFFF"/>
            <w:tcMar>
              <w:top w:w="80" w:type="dxa"/>
              <w:left w:w="100" w:type="dxa"/>
              <w:bottom w:w="80" w:type="dxa"/>
              <w:right w:w="100" w:type="dxa"/>
            </w:tcMar>
            <w:vAlign w:val="center"/>
          </w:tcPr>
          <w:p w14:paraId="1FCF261A" w14:textId="5CC6BFAE" w:rsidR="00CF3DA4" w:rsidRPr="00A9731C" w:rsidRDefault="0020714B">
            <w:pPr>
              <w:spacing w:after="0" w:line="240" w:lineRule="exact"/>
              <w:rPr>
                <w:sz w:val="18"/>
              </w:rPr>
            </w:pPr>
            <w:r>
              <w:rPr>
                <w:sz w:val="18"/>
              </w:rPr>
              <w:t>Domenas</w:t>
            </w:r>
          </w:p>
        </w:tc>
        <w:tc>
          <w:tcPr>
            <w:tcW w:w="5090" w:type="dxa"/>
            <w:shd w:val="clear" w:color="auto" w:fill="FFFFFF"/>
            <w:tcMar>
              <w:top w:w="80" w:type="dxa"/>
              <w:left w:w="100" w:type="dxa"/>
              <w:bottom w:w="80" w:type="dxa"/>
              <w:right w:w="100" w:type="dxa"/>
            </w:tcMar>
            <w:vAlign w:val="center"/>
          </w:tcPr>
          <w:p w14:paraId="68F573F5" w14:textId="4595D665" w:rsidR="00CF3DA4" w:rsidRPr="00A9731C" w:rsidRDefault="00A9731C">
            <w:pPr>
              <w:spacing w:after="0" w:line="240" w:lineRule="exact"/>
              <w:rPr>
                <w:sz w:val="18"/>
              </w:rPr>
            </w:pPr>
            <w:r w:rsidRPr="00A9731C">
              <w:rPr>
                <w:sz w:val="18"/>
              </w:rPr>
              <w:t>Apra</w:t>
            </w:r>
            <w:r>
              <w:rPr>
                <w:sz w:val="18"/>
              </w:rPr>
              <w:t>šyti pagrindines sistemos sąvokas ir taisykles. Čia veiks pagrindinis modulis.</w:t>
            </w:r>
          </w:p>
        </w:tc>
      </w:tr>
      <w:tr w:rsidR="00CF3DA4" w:rsidRPr="00425A64" w14:paraId="01E8AB94" w14:textId="77777777">
        <w:trPr>
          <w:cantSplit/>
        </w:trPr>
        <w:tc>
          <w:tcPr>
            <w:tcW w:w="5090" w:type="dxa"/>
            <w:shd w:val="clear" w:color="auto" w:fill="F1F5F7"/>
            <w:tcMar>
              <w:top w:w="80" w:type="dxa"/>
              <w:left w:w="100" w:type="dxa"/>
              <w:bottom w:w="80" w:type="dxa"/>
              <w:right w:w="100" w:type="dxa"/>
            </w:tcMar>
            <w:vAlign w:val="center"/>
          </w:tcPr>
          <w:p w14:paraId="456E9125" w14:textId="7F4093D1" w:rsidR="00CF3DA4" w:rsidRPr="00853E24" w:rsidRDefault="00853E24">
            <w:pPr>
              <w:spacing w:after="0" w:line="240" w:lineRule="exact"/>
              <w:rPr>
                <w:sz w:val="18"/>
              </w:rPr>
            </w:pPr>
            <w:r w:rsidRPr="00853E24">
              <w:rPr>
                <w:sz w:val="18"/>
              </w:rPr>
              <w:t>Aplikacija</w:t>
            </w:r>
          </w:p>
        </w:tc>
        <w:tc>
          <w:tcPr>
            <w:tcW w:w="5090" w:type="dxa"/>
            <w:shd w:val="clear" w:color="auto" w:fill="F1F5F7"/>
            <w:tcMar>
              <w:top w:w="80" w:type="dxa"/>
              <w:left w:w="100" w:type="dxa"/>
              <w:bottom w:w="80" w:type="dxa"/>
              <w:right w:w="100" w:type="dxa"/>
            </w:tcMar>
            <w:vAlign w:val="center"/>
          </w:tcPr>
          <w:p w14:paraId="3DC3217E" w14:textId="34A00BAC" w:rsidR="00CF3DA4" w:rsidRPr="00853E24" w:rsidRDefault="00853E24">
            <w:pPr>
              <w:spacing w:after="0" w:line="240" w:lineRule="exact"/>
              <w:rPr>
                <w:sz w:val="18"/>
              </w:rPr>
            </w:pPr>
            <w:r>
              <w:rPr>
                <w:sz w:val="18"/>
              </w:rPr>
              <w:t>Sujungti vartotojo sąsaj</w:t>
            </w:r>
            <w:r w:rsidR="001C06FA">
              <w:rPr>
                <w:sz w:val="18"/>
              </w:rPr>
              <w:t>ą</w:t>
            </w:r>
            <w:r w:rsidR="007C69EE">
              <w:rPr>
                <w:sz w:val="18"/>
              </w:rPr>
              <w:t xml:space="preserve"> su </w:t>
            </w:r>
            <w:r>
              <w:rPr>
                <w:sz w:val="18"/>
              </w:rPr>
              <w:t>domeno logika.</w:t>
            </w:r>
          </w:p>
        </w:tc>
      </w:tr>
    </w:tbl>
    <w:p w14:paraId="560B0735" w14:textId="77777777" w:rsidR="00CF3DA4" w:rsidRPr="00425A64" w:rsidRDefault="00CF3DA4">
      <w:pPr>
        <w:spacing w:after="0" w:line="100" w:lineRule="exact"/>
      </w:pPr>
    </w:p>
    <w:p w14:paraId="0020702D" w14:textId="064730A6" w:rsidR="00CF3DA4" w:rsidRPr="00425A64" w:rsidRDefault="00000000">
      <w:r w:rsidRPr="00425A64">
        <w:rPr>
          <w:b/>
        </w:rPr>
        <w:t>Planuojamos technologijos ir pasirinkimo priežastys:</w:t>
      </w:r>
      <w:r w:rsidRPr="00425A64">
        <w:t xml:space="preserve"> </w:t>
      </w:r>
      <w:r w:rsidR="00345922" w:rsidRPr="00425A64">
        <w:t xml:space="preserve">Projekto </w:t>
      </w:r>
      <w:r w:rsidR="0020714B">
        <w:t xml:space="preserve">sistemai </w:t>
      </w:r>
      <w:r w:rsidR="00345922" w:rsidRPr="00425A64">
        <w:t>realizuoti bus naudojama</w:t>
      </w:r>
      <w:r w:rsidR="0020714B">
        <w:t xml:space="preserve"> </w:t>
      </w:r>
      <w:r w:rsidR="00345922" w:rsidRPr="00425A64">
        <w:t>C#</w:t>
      </w:r>
      <w:r w:rsidR="0020714B">
        <w:t xml:space="preserve"> programavimo kalba</w:t>
      </w:r>
      <w:r w:rsidR="00345922" w:rsidRPr="00425A64">
        <w:t>, pasirinkta</w:t>
      </w:r>
      <w:r w:rsidR="0020714B">
        <w:t xml:space="preserve"> nes ji</w:t>
      </w:r>
      <w:r w:rsidR="00846991">
        <w:t xml:space="preserve"> yra objektinė ir tinkama projektuojamai verslo logikai</w:t>
      </w:r>
      <w:r w:rsidR="00345922" w:rsidRPr="00425A64">
        <w:t xml:space="preserve">. </w:t>
      </w:r>
      <w:proofErr w:type="spellStart"/>
      <w:r w:rsidR="00FF1258" w:rsidRPr="00425A64">
        <w:t>W</w:t>
      </w:r>
      <w:r w:rsidR="00345922" w:rsidRPr="00425A64">
        <w:t>eb</w:t>
      </w:r>
      <w:proofErr w:type="spellEnd"/>
      <w:r w:rsidR="00345922" w:rsidRPr="00425A64">
        <w:t xml:space="preserve"> </w:t>
      </w:r>
      <w:r w:rsidR="00A9731C">
        <w:t>aplikacijai</w:t>
      </w:r>
      <w:r w:rsidR="00345922" w:rsidRPr="00425A64">
        <w:t xml:space="preserve"> </w:t>
      </w:r>
      <w:r w:rsidR="00FF1258" w:rsidRPr="00425A64">
        <w:t xml:space="preserve">sukurti bus </w:t>
      </w:r>
      <w:r w:rsidR="00345922" w:rsidRPr="00425A64">
        <w:t xml:space="preserve">naudojamas ASP.NET </w:t>
      </w:r>
      <w:proofErr w:type="spellStart"/>
      <w:r w:rsidR="00345922" w:rsidRPr="00425A64">
        <w:t>Core</w:t>
      </w:r>
      <w:proofErr w:type="spellEnd"/>
      <w:r w:rsidR="00FF1258" w:rsidRPr="00425A64">
        <w:t>, dėl puikaus našumo bei galimybės kurti patogias ir funkcionalias</w:t>
      </w:r>
      <w:r w:rsidR="00FD0777" w:rsidRPr="00425A64">
        <w:t xml:space="preserve"> interneto</w:t>
      </w:r>
      <w:r w:rsidR="00FF1258" w:rsidRPr="00425A64">
        <w:t xml:space="preserve"> aplikacijas. </w:t>
      </w:r>
    </w:p>
    <w:p w14:paraId="777C1263" w14:textId="77777777" w:rsidR="00CF3DA4" w:rsidRPr="00425A64" w:rsidRDefault="00000000">
      <w:pPr>
        <w:pStyle w:val="Antrat1"/>
      </w:pPr>
      <w:r w:rsidRPr="00425A64">
        <w:t>6. AI panaudojimas</w:t>
      </w:r>
    </w:p>
    <w:p w14:paraId="4207FBAD" w14:textId="2EE9AF76" w:rsidR="00CF3DA4" w:rsidRPr="00425A64" w:rsidRDefault="00000000">
      <w:r w:rsidRPr="00425A64">
        <w:rPr>
          <w:b/>
        </w:rPr>
        <w:t>Kur ir kam naudosiu AI:</w:t>
      </w:r>
      <w:r w:rsidRPr="00425A64">
        <w:t xml:space="preserve"> </w:t>
      </w:r>
      <w:r w:rsidR="00236D45" w:rsidRPr="00425A64">
        <w:t xml:space="preserve">Dirbtinis intelektas bus naudojamas </w:t>
      </w:r>
      <w:r w:rsidR="00236D45" w:rsidRPr="00425A64">
        <w:rPr>
          <w:bCs/>
        </w:rPr>
        <w:t>kaip pagalbinis įrankis tikrinant kodo kokybę ir architektūrą – DI konsultuojamas su tikslu išsiaiškinti neaiškumus ir užtikrinti kokybę.</w:t>
      </w:r>
    </w:p>
    <w:p w14:paraId="474EF6CF" w14:textId="2EEA31C4" w:rsidR="00CF3DA4" w:rsidRPr="00425A64" w:rsidRDefault="00000000">
      <w:r w:rsidRPr="00425A64">
        <w:rPr>
          <w:b/>
        </w:rPr>
        <w:t>Kaip tikrinsiu pasiūlymus ir sugeneruotą kodą:</w:t>
      </w:r>
      <w:r w:rsidRPr="00425A64">
        <w:t xml:space="preserve"> </w:t>
      </w:r>
      <w:r w:rsidR="00236D45" w:rsidRPr="00425A64">
        <w:rPr>
          <w:bCs/>
        </w:rPr>
        <w:t>Kiekvienas siūlomas pakeitimas bus apsvarstytas prieš jį įgyvendinant ar jo atsisakant</w:t>
      </w:r>
      <w:r w:rsidR="00236D45" w:rsidRPr="00425A64">
        <w:rPr>
          <w:bCs/>
        </w:rPr>
        <w:t>. DI pasiūlymus ir sugeneruot</w:t>
      </w:r>
      <w:r w:rsidR="001648DC">
        <w:rPr>
          <w:bCs/>
        </w:rPr>
        <w:t>ą</w:t>
      </w:r>
      <w:r w:rsidR="00236D45" w:rsidRPr="00425A64">
        <w:rPr>
          <w:bCs/>
        </w:rPr>
        <w:t xml:space="preserve"> kodą įvertinsiu pagal savo žinias ir patirtį, kilus didesniems rūpesčiams</w:t>
      </w:r>
      <w:r w:rsidR="001D200E" w:rsidRPr="00425A64">
        <w:rPr>
          <w:bCs/>
        </w:rPr>
        <w:t>,</w:t>
      </w:r>
      <w:r w:rsidR="00236D45" w:rsidRPr="00425A64">
        <w:rPr>
          <w:bCs/>
        </w:rPr>
        <w:t xml:space="preserve"> bus prašoma</w:t>
      </w:r>
      <w:r w:rsidR="001D200E" w:rsidRPr="00425A64">
        <w:rPr>
          <w:bCs/>
        </w:rPr>
        <w:t xml:space="preserve"> DI</w:t>
      </w:r>
      <w:r w:rsidR="00236D45" w:rsidRPr="00425A64">
        <w:rPr>
          <w:bCs/>
        </w:rPr>
        <w:t xml:space="preserve"> patikslinti tam tikras dalis.</w:t>
      </w:r>
    </w:p>
    <w:p w14:paraId="3B5F50AC" w14:textId="22A4FF8C" w:rsidR="00CF3DA4" w:rsidRPr="00425A64" w:rsidRDefault="00000000">
      <w:r w:rsidRPr="00425A64">
        <w:rPr>
          <w:b/>
        </w:rPr>
        <w:t>Ar AI bus sistemos funkcionalumo dalis:</w:t>
      </w:r>
      <w:r w:rsidRPr="00425A64">
        <w:t xml:space="preserve"> </w:t>
      </w:r>
      <w:r w:rsidR="00115A34" w:rsidRPr="00425A64">
        <w:t>Ne.</w:t>
      </w:r>
    </w:p>
    <w:p w14:paraId="52A6986C" w14:textId="77777777" w:rsidR="00CF3DA4" w:rsidRPr="00425A64" w:rsidRDefault="00000000">
      <w:pPr>
        <w:pStyle w:val="Antrat1"/>
      </w:pPr>
      <w:r w:rsidRPr="00425A64">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CF3DA4" w:rsidRPr="00425A64" w14:paraId="64CF48BF" w14:textId="77777777">
        <w:trPr>
          <w:cantSplit/>
          <w:tblHeader/>
        </w:trPr>
        <w:tc>
          <w:tcPr>
            <w:tcW w:w="2850" w:type="dxa"/>
            <w:shd w:val="clear" w:color="auto" w:fill="183B50"/>
            <w:tcMar>
              <w:top w:w="80" w:type="dxa"/>
              <w:left w:w="100" w:type="dxa"/>
              <w:bottom w:w="80" w:type="dxa"/>
              <w:right w:w="100" w:type="dxa"/>
            </w:tcMar>
            <w:vAlign w:val="center"/>
          </w:tcPr>
          <w:p w14:paraId="5C323B14" w14:textId="77777777" w:rsidR="00CF3DA4" w:rsidRPr="00425A64" w:rsidRDefault="00000000">
            <w:pPr>
              <w:spacing w:after="0" w:line="240" w:lineRule="exact"/>
            </w:pPr>
            <w:r w:rsidRPr="00425A64">
              <w:rPr>
                <w:b/>
                <w:color w:val="FFFFFF"/>
                <w:sz w:val="18"/>
              </w:rPr>
              <w:t>Darbas</w:t>
            </w:r>
          </w:p>
        </w:tc>
        <w:tc>
          <w:tcPr>
            <w:tcW w:w="3665" w:type="dxa"/>
            <w:shd w:val="clear" w:color="auto" w:fill="183B50"/>
            <w:tcMar>
              <w:top w:w="80" w:type="dxa"/>
              <w:left w:w="100" w:type="dxa"/>
              <w:bottom w:w="80" w:type="dxa"/>
              <w:right w:w="100" w:type="dxa"/>
            </w:tcMar>
            <w:vAlign w:val="center"/>
          </w:tcPr>
          <w:p w14:paraId="0E1151EC" w14:textId="77777777" w:rsidR="00CF3DA4" w:rsidRPr="00425A64" w:rsidRDefault="00000000">
            <w:pPr>
              <w:spacing w:after="0" w:line="240" w:lineRule="exact"/>
            </w:pPr>
            <w:r w:rsidRPr="00425A64">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4980948A" w14:textId="77777777" w:rsidR="00CF3DA4" w:rsidRPr="00425A64" w:rsidRDefault="00000000">
            <w:pPr>
              <w:spacing w:after="0" w:line="240" w:lineRule="exact"/>
            </w:pPr>
            <w:r w:rsidRPr="00425A64">
              <w:rPr>
                <w:b/>
                <w:color w:val="FFFFFF"/>
                <w:sz w:val="18"/>
              </w:rPr>
              <w:t>Planuojama darbų seka</w:t>
            </w:r>
          </w:p>
        </w:tc>
      </w:tr>
      <w:tr w:rsidR="00CF3DA4" w:rsidRPr="00425A64" w14:paraId="0BC416DC" w14:textId="77777777">
        <w:trPr>
          <w:cantSplit/>
        </w:trPr>
        <w:tc>
          <w:tcPr>
            <w:tcW w:w="2850" w:type="dxa"/>
            <w:shd w:val="clear" w:color="auto" w:fill="F1F5F7"/>
            <w:tcMar>
              <w:top w:w="80" w:type="dxa"/>
              <w:left w:w="100" w:type="dxa"/>
              <w:bottom w:w="80" w:type="dxa"/>
              <w:right w:w="100" w:type="dxa"/>
            </w:tcMar>
            <w:vAlign w:val="center"/>
          </w:tcPr>
          <w:p w14:paraId="7F26C6B0" w14:textId="23C92786" w:rsidR="00CF3DA4" w:rsidRPr="00425A64" w:rsidRDefault="00A1513E">
            <w:pPr>
              <w:spacing w:after="0" w:line="240" w:lineRule="exact"/>
            </w:pPr>
            <w:r>
              <w:rPr>
                <w:sz w:val="18"/>
              </w:rPr>
              <w:t>Domeno</w:t>
            </w:r>
            <w:r w:rsidR="0007172C">
              <w:rPr>
                <w:sz w:val="18"/>
              </w:rPr>
              <w:t xml:space="preserve"> ir reikalavimų</w:t>
            </w:r>
            <w:r>
              <w:rPr>
                <w:sz w:val="18"/>
              </w:rPr>
              <w:t xml:space="preserve"> detalizavimas</w:t>
            </w:r>
          </w:p>
        </w:tc>
        <w:tc>
          <w:tcPr>
            <w:tcW w:w="3665" w:type="dxa"/>
            <w:shd w:val="clear" w:color="auto" w:fill="F1F5F7"/>
            <w:tcMar>
              <w:top w:w="80" w:type="dxa"/>
              <w:left w:w="100" w:type="dxa"/>
              <w:bottom w:w="80" w:type="dxa"/>
              <w:right w:w="100" w:type="dxa"/>
            </w:tcMar>
            <w:vAlign w:val="center"/>
          </w:tcPr>
          <w:p w14:paraId="0DA13F15" w14:textId="3AF1726D" w:rsidR="00CF3DA4" w:rsidRPr="00425A64" w:rsidRDefault="00011DAF">
            <w:pPr>
              <w:spacing w:after="0" w:line="240" w:lineRule="exact"/>
            </w:pPr>
            <w:r>
              <w:rPr>
                <w:sz w:val="18"/>
              </w:rPr>
              <w:t>Detalizuojam</w:t>
            </w:r>
            <w:r w:rsidR="0007172C">
              <w:rPr>
                <w:sz w:val="18"/>
              </w:rPr>
              <w:t>a kokios reikalingos klasės ir sąvokos, ar reikia papildomų technologijų.</w:t>
            </w:r>
          </w:p>
        </w:tc>
        <w:tc>
          <w:tcPr>
            <w:tcW w:w="3665" w:type="dxa"/>
            <w:shd w:val="clear" w:color="auto" w:fill="F1F5F7"/>
            <w:tcMar>
              <w:top w:w="80" w:type="dxa"/>
              <w:left w:w="100" w:type="dxa"/>
              <w:bottom w:w="80" w:type="dxa"/>
              <w:right w:w="100" w:type="dxa"/>
            </w:tcMar>
            <w:vAlign w:val="center"/>
          </w:tcPr>
          <w:p w14:paraId="7DFDC6E4" w14:textId="30DAAE27" w:rsidR="00CF3DA4" w:rsidRPr="00425A64" w:rsidRDefault="00882A96">
            <w:pPr>
              <w:spacing w:after="0" w:line="240" w:lineRule="exact"/>
            </w:pPr>
            <w:r>
              <w:rPr>
                <w:sz w:val="18"/>
              </w:rPr>
              <w:t>1</w:t>
            </w:r>
          </w:p>
        </w:tc>
      </w:tr>
      <w:tr w:rsidR="00CF3DA4" w:rsidRPr="00425A64" w14:paraId="4CE4F0AD" w14:textId="77777777">
        <w:trPr>
          <w:cantSplit/>
        </w:trPr>
        <w:tc>
          <w:tcPr>
            <w:tcW w:w="2850" w:type="dxa"/>
            <w:shd w:val="clear" w:color="auto" w:fill="FFFFFF"/>
            <w:tcMar>
              <w:top w:w="80" w:type="dxa"/>
              <w:left w:w="100" w:type="dxa"/>
              <w:bottom w:w="80" w:type="dxa"/>
              <w:right w:w="100" w:type="dxa"/>
            </w:tcMar>
            <w:vAlign w:val="center"/>
          </w:tcPr>
          <w:p w14:paraId="7CADBD7A" w14:textId="768CE01B" w:rsidR="00CF3DA4" w:rsidRPr="00425A64" w:rsidRDefault="00347399">
            <w:pPr>
              <w:spacing w:after="0" w:line="240" w:lineRule="exact"/>
            </w:pPr>
            <w:r>
              <w:rPr>
                <w:sz w:val="18"/>
              </w:rPr>
              <w:t>Domeno modelio įgyvendinimas</w:t>
            </w:r>
          </w:p>
        </w:tc>
        <w:tc>
          <w:tcPr>
            <w:tcW w:w="3665" w:type="dxa"/>
            <w:shd w:val="clear" w:color="auto" w:fill="FFFFFF"/>
            <w:tcMar>
              <w:top w:w="80" w:type="dxa"/>
              <w:left w:w="100" w:type="dxa"/>
              <w:bottom w:w="80" w:type="dxa"/>
              <w:right w:w="100" w:type="dxa"/>
            </w:tcMar>
            <w:vAlign w:val="center"/>
          </w:tcPr>
          <w:p w14:paraId="304ADD12" w14:textId="69337053" w:rsidR="00CF3DA4" w:rsidRPr="00011DAF" w:rsidRDefault="00011DAF">
            <w:pPr>
              <w:spacing w:after="0" w:line="240" w:lineRule="exact"/>
              <w:rPr>
                <w:lang w:val="en-US"/>
              </w:rPr>
            </w:pPr>
            <w:r>
              <w:rPr>
                <w:sz w:val="18"/>
              </w:rPr>
              <w:t>Sukurtos pagrindinės C# klasės</w:t>
            </w:r>
            <w:r w:rsidR="00882A96">
              <w:rPr>
                <w:sz w:val="18"/>
              </w:rPr>
              <w:t>.</w:t>
            </w:r>
          </w:p>
        </w:tc>
        <w:tc>
          <w:tcPr>
            <w:tcW w:w="3665" w:type="dxa"/>
            <w:shd w:val="clear" w:color="auto" w:fill="FFFFFF"/>
            <w:tcMar>
              <w:top w:w="80" w:type="dxa"/>
              <w:left w:w="100" w:type="dxa"/>
              <w:bottom w:w="80" w:type="dxa"/>
              <w:right w:w="100" w:type="dxa"/>
            </w:tcMar>
            <w:vAlign w:val="center"/>
          </w:tcPr>
          <w:p w14:paraId="430FB6CF" w14:textId="5075AB1D" w:rsidR="00CF3DA4" w:rsidRPr="00425A64" w:rsidRDefault="00882A96">
            <w:pPr>
              <w:spacing w:after="0" w:line="240" w:lineRule="exact"/>
            </w:pPr>
            <w:r>
              <w:rPr>
                <w:sz w:val="18"/>
              </w:rPr>
              <w:t>2</w:t>
            </w:r>
          </w:p>
        </w:tc>
      </w:tr>
      <w:tr w:rsidR="00CF3DA4" w:rsidRPr="00425A64" w14:paraId="59AB19FA" w14:textId="77777777">
        <w:trPr>
          <w:cantSplit/>
        </w:trPr>
        <w:tc>
          <w:tcPr>
            <w:tcW w:w="2850" w:type="dxa"/>
            <w:shd w:val="clear" w:color="auto" w:fill="F1F5F7"/>
            <w:tcMar>
              <w:top w:w="80" w:type="dxa"/>
              <w:left w:w="100" w:type="dxa"/>
              <w:bottom w:w="80" w:type="dxa"/>
              <w:right w:w="100" w:type="dxa"/>
            </w:tcMar>
            <w:vAlign w:val="center"/>
          </w:tcPr>
          <w:p w14:paraId="05F1EFA6" w14:textId="59C006B4" w:rsidR="00CF3DA4" w:rsidRPr="00425A64" w:rsidRDefault="00347399">
            <w:pPr>
              <w:spacing w:after="0" w:line="240" w:lineRule="exact"/>
            </w:pPr>
            <w:r>
              <w:rPr>
                <w:sz w:val="18"/>
              </w:rPr>
              <w:t>Pagrindinio modulio kūrimas</w:t>
            </w:r>
          </w:p>
        </w:tc>
        <w:tc>
          <w:tcPr>
            <w:tcW w:w="3665" w:type="dxa"/>
            <w:shd w:val="clear" w:color="auto" w:fill="F1F5F7"/>
            <w:tcMar>
              <w:top w:w="80" w:type="dxa"/>
              <w:left w:w="100" w:type="dxa"/>
              <w:bottom w:w="80" w:type="dxa"/>
              <w:right w:w="100" w:type="dxa"/>
            </w:tcMar>
            <w:vAlign w:val="center"/>
          </w:tcPr>
          <w:p w14:paraId="2D835BC4" w14:textId="75691B55" w:rsidR="00CF3DA4" w:rsidRPr="00425A64" w:rsidRDefault="00011DAF">
            <w:pPr>
              <w:spacing w:after="0" w:line="240" w:lineRule="exact"/>
            </w:pPr>
            <w:r>
              <w:rPr>
                <w:sz w:val="18"/>
              </w:rPr>
              <w:t>Sukurtas veikiantis algoritmas</w:t>
            </w:r>
            <w:r w:rsidR="00882A96">
              <w:rPr>
                <w:sz w:val="18"/>
              </w:rPr>
              <w:t>.</w:t>
            </w:r>
          </w:p>
        </w:tc>
        <w:tc>
          <w:tcPr>
            <w:tcW w:w="3665" w:type="dxa"/>
            <w:shd w:val="clear" w:color="auto" w:fill="F1F5F7"/>
            <w:tcMar>
              <w:top w:w="80" w:type="dxa"/>
              <w:left w:w="100" w:type="dxa"/>
              <w:bottom w:w="80" w:type="dxa"/>
              <w:right w:w="100" w:type="dxa"/>
            </w:tcMar>
            <w:vAlign w:val="center"/>
          </w:tcPr>
          <w:p w14:paraId="23644B57" w14:textId="43EA1655" w:rsidR="00CF3DA4" w:rsidRPr="00425A64" w:rsidRDefault="00882A96">
            <w:pPr>
              <w:spacing w:after="0" w:line="240" w:lineRule="exact"/>
            </w:pPr>
            <w:r>
              <w:rPr>
                <w:sz w:val="18"/>
              </w:rPr>
              <w:t>3</w:t>
            </w:r>
          </w:p>
        </w:tc>
      </w:tr>
      <w:tr w:rsidR="00B81EFF" w:rsidRPr="00425A64" w14:paraId="5E60C45A" w14:textId="77777777" w:rsidTr="00B81EFF">
        <w:trPr>
          <w:cantSplit/>
        </w:trPr>
        <w:tc>
          <w:tcPr>
            <w:tcW w:w="2850" w:type="dxa"/>
            <w:tcMar>
              <w:top w:w="80" w:type="dxa"/>
              <w:left w:w="100" w:type="dxa"/>
              <w:bottom w:w="80" w:type="dxa"/>
              <w:right w:w="100" w:type="dxa"/>
            </w:tcMar>
            <w:vAlign w:val="center"/>
          </w:tcPr>
          <w:p w14:paraId="353988B7" w14:textId="115D83BD" w:rsidR="00B81EFF" w:rsidRPr="00425A64" w:rsidRDefault="00347399">
            <w:pPr>
              <w:spacing w:after="0" w:line="240" w:lineRule="exact"/>
              <w:rPr>
                <w:sz w:val="18"/>
              </w:rPr>
            </w:pPr>
            <w:r>
              <w:rPr>
                <w:sz w:val="18"/>
              </w:rPr>
              <w:t>Pagalbinių funkcijų realizavimas</w:t>
            </w:r>
          </w:p>
        </w:tc>
        <w:tc>
          <w:tcPr>
            <w:tcW w:w="3665" w:type="dxa"/>
            <w:tcMar>
              <w:top w:w="80" w:type="dxa"/>
              <w:left w:w="100" w:type="dxa"/>
              <w:bottom w:w="80" w:type="dxa"/>
              <w:right w:w="100" w:type="dxa"/>
            </w:tcMar>
            <w:vAlign w:val="center"/>
          </w:tcPr>
          <w:p w14:paraId="7B3EB728" w14:textId="2A2981E1" w:rsidR="00B81EFF" w:rsidRPr="00425A64" w:rsidRDefault="007C19B8">
            <w:pPr>
              <w:spacing w:after="0" w:line="240" w:lineRule="exact"/>
              <w:rPr>
                <w:sz w:val="18"/>
              </w:rPr>
            </w:pPr>
            <w:r>
              <w:rPr>
                <w:sz w:val="18"/>
              </w:rPr>
              <w:t>Sukurtos pagalbinės tvarkaraščio valdymo funkcijos</w:t>
            </w:r>
            <w:r w:rsidR="00583802">
              <w:rPr>
                <w:sz w:val="18"/>
              </w:rPr>
              <w:t>.</w:t>
            </w:r>
          </w:p>
        </w:tc>
        <w:tc>
          <w:tcPr>
            <w:tcW w:w="3665" w:type="dxa"/>
            <w:tcMar>
              <w:top w:w="80" w:type="dxa"/>
              <w:left w:w="100" w:type="dxa"/>
              <w:bottom w:w="80" w:type="dxa"/>
              <w:right w:w="100" w:type="dxa"/>
            </w:tcMar>
            <w:vAlign w:val="center"/>
          </w:tcPr>
          <w:p w14:paraId="30058234" w14:textId="06678570" w:rsidR="00B81EFF" w:rsidRPr="00425A64" w:rsidRDefault="00882A96">
            <w:pPr>
              <w:spacing w:after="0" w:line="240" w:lineRule="exact"/>
              <w:rPr>
                <w:sz w:val="18"/>
              </w:rPr>
            </w:pPr>
            <w:r>
              <w:rPr>
                <w:sz w:val="18"/>
              </w:rPr>
              <w:t>4</w:t>
            </w:r>
          </w:p>
        </w:tc>
      </w:tr>
      <w:tr w:rsidR="00B81EFF" w:rsidRPr="00425A64" w14:paraId="179062D1" w14:textId="77777777">
        <w:trPr>
          <w:cantSplit/>
        </w:trPr>
        <w:tc>
          <w:tcPr>
            <w:tcW w:w="2850" w:type="dxa"/>
            <w:shd w:val="clear" w:color="auto" w:fill="F1F5F7"/>
            <w:tcMar>
              <w:top w:w="80" w:type="dxa"/>
              <w:left w:w="100" w:type="dxa"/>
              <w:bottom w:w="80" w:type="dxa"/>
              <w:right w:w="100" w:type="dxa"/>
            </w:tcMar>
            <w:vAlign w:val="center"/>
          </w:tcPr>
          <w:p w14:paraId="46BF407B" w14:textId="04169A31" w:rsidR="00B81EFF" w:rsidRPr="00425A64" w:rsidRDefault="006B5466">
            <w:pPr>
              <w:spacing w:after="0" w:line="240" w:lineRule="exact"/>
              <w:rPr>
                <w:sz w:val="18"/>
              </w:rPr>
            </w:pPr>
            <w:r>
              <w:rPr>
                <w:sz w:val="18"/>
              </w:rPr>
              <w:t xml:space="preserve">ASP.NET </w:t>
            </w:r>
            <w:proofErr w:type="spellStart"/>
            <w:r>
              <w:rPr>
                <w:sz w:val="18"/>
              </w:rPr>
              <w:t>Core</w:t>
            </w:r>
            <w:proofErr w:type="spellEnd"/>
            <w:r>
              <w:rPr>
                <w:sz w:val="18"/>
              </w:rPr>
              <w:t xml:space="preserve"> aplikacijos kūrimas</w:t>
            </w:r>
          </w:p>
        </w:tc>
        <w:tc>
          <w:tcPr>
            <w:tcW w:w="3665" w:type="dxa"/>
            <w:shd w:val="clear" w:color="auto" w:fill="F1F5F7"/>
            <w:tcMar>
              <w:top w:w="80" w:type="dxa"/>
              <w:left w:w="100" w:type="dxa"/>
              <w:bottom w:w="80" w:type="dxa"/>
              <w:right w:w="100" w:type="dxa"/>
            </w:tcMar>
            <w:vAlign w:val="center"/>
          </w:tcPr>
          <w:p w14:paraId="32197D0F" w14:textId="6710BBBE" w:rsidR="00B81EFF" w:rsidRPr="00425A64" w:rsidRDefault="006B5466">
            <w:pPr>
              <w:spacing w:after="0" w:line="240" w:lineRule="exact"/>
              <w:rPr>
                <w:sz w:val="18"/>
              </w:rPr>
            </w:pPr>
            <w:r>
              <w:rPr>
                <w:sz w:val="18"/>
              </w:rPr>
              <w:t xml:space="preserve">Veikianti </w:t>
            </w:r>
            <w:proofErr w:type="spellStart"/>
            <w:r>
              <w:rPr>
                <w:sz w:val="18"/>
              </w:rPr>
              <w:t>web</w:t>
            </w:r>
            <w:proofErr w:type="spellEnd"/>
            <w:r>
              <w:rPr>
                <w:sz w:val="18"/>
              </w:rPr>
              <w:t xml:space="preserve"> aplikacija.</w:t>
            </w:r>
          </w:p>
        </w:tc>
        <w:tc>
          <w:tcPr>
            <w:tcW w:w="3665" w:type="dxa"/>
            <w:shd w:val="clear" w:color="auto" w:fill="F1F5F7"/>
            <w:tcMar>
              <w:top w:w="80" w:type="dxa"/>
              <w:left w:w="100" w:type="dxa"/>
              <w:bottom w:w="80" w:type="dxa"/>
              <w:right w:w="100" w:type="dxa"/>
            </w:tcMar>
            <w:vAlign w:val="center"/>
          </w:tcPr>
          <w:p w14:paraId="16DF8224" w14:textId="4C76C2E6" w:rsidR="00B81EFF" w:rsidRPr="00425A64" w:rsidRDefault="00882A96">
            <w:pPr>
              <w:spacing w:after="0" w:line="240" w:lineRule="exact"/>
              <w:rPr>
                <w:sz w:val="18"/>
              </w:rPr>
            </w:pPr>
            <w:r>
              <w:rPr>
                <w:sz w:val="18"/>
              </w:rPr>
              <w:t>5</w:t>
            </w:r>
          </w:p>
        </w:tc>
      </w:tr>
      <w:tr w:rsidR="00B81EFF" w:rsidRPr="00425A64" w14:paraId="778D393C" w14:textId="77777777" w:rsidTr="00B81EFF">
        <w:trPr>
          <w:cantSplit/>
        </w:trPr>
        <w:tc>
          <w:tcPr>
            <w:tcW w:w="2850" w:type="dxa"/>
            <w:tcMar>
              <w:top w:w="80" w:type="dxa"/>
              <w:left w:w="100" w:type="dxa"/>
              <w:bottom w:w="80" w:type="dxa"/>
              <w:right w:w="100" w:type="dxa"/>
            </w:tcMar>
            <w:vAlign w:val="center"/>
          </w:tcPr>
          <w:p w14:paraId="757565B2" w14:textId="778A7BBE" w:rsidR="00B81EFF" w:rsidRPr="00425A64" w:rsidRDefault="006B5466">
            <w:pPr>
              <w:spacing w:after="0" w:line="240" w:lineRule="exact"/>
              <w:rPr>
                <w:sz w:val="18"/>
              </w:rPr>
            </w:pPr>
            <w:r>
              <w:rPr>
                <w:sz w:val="18"/>
              </w:rPr>
              <w:t>Vartotojo sąsajos tobulinimas</w:t>
            </w:r>
          </w:p>
        </w:tc>
        <w:tc>
          <w:tcPr>
            <w:tcW w:w="3665" w:type="dxa"/>
            <w:tcMar>
              <w:top w:w="80" w:type="dxa"/>
              <w:left w:w="100" w:type="dxa"/>
              <w:bottom w:w="80" w:type="dxa"/>
              <w:right w:w="100" w:type="dxa"/>
            </w:tcMar>
            <w:vAlign w:val="center"/>
          </w:tcPr>
          <w:p w14:paraId="33CB612A" w14:textId="5D75D393" w:rsidR="00B81EFF" w:rsidRPr="00425A64" w:rsidRDefault="006B5466">
            <w:pPr>
              <w:spacing w:after="0" w:line="240" w:lineRule="exact"/>
              <w:rPr>
                <w:sz w:val="18"/>
              </w:rPr>
            </w:pPr>
            <w:r>
              <w:rPr>
                <w:sz w:val="18"/>
              </w:rPr>
              <w:t>UI atitinkantis standartus.</w:t>
            </w:r>
          </w:p>
        </w:tc>
        <w:tc>
          <w:tcPr>
            <w:tcW w:w="3665" w:type="dxa"/>
            <w:tcMar>
              <w:top w:w="80" w:type="dxa"/>
              <w:left w:w="100" w:type="dxa"/>
              <w:bottom w:w="80" w:type="dxa"/>
              <w:right w:w="100" w:type="dxa"/>
            </w:tcMar>
            <w:vAlign w:val="center"/>
          </w:tcPr>
          <w:p w14:paraId="1C5B59B5" w14:textId="031FC7A7" w:rsidR="00B81EFF" w:rsidRPr="00425A64" w:rsidRDefault="00882A96">
            <w:pPr>
              <w:spacing w:after="0" w:line="240" w:lineRule="exact"/>
              <w:rPr>
                <w:sz w:val="18"/>
              </w:rPr>
            </w:pPr>
            <w:r>
              <w:rPr>
                <w:sz w:val="18"/>
              </w:rPr>
              <w:t>6</w:t>
            </w:r>
          </w:p>
        </w:tc>
      </w:tr>
    </w:tbl>
    <w:p w14:paraId="14106FB4" w14:textId="77777777" w:rsidR="00CF3DA4" w:rsidRPr="00425A64" w:rsidRDefault="00CF3DA4">
      <w:pPr>
        <w:spacing w:after="0" w:line="100" w:lineRule="exact"/>
      </w:pPr>
    </w:p>
    <w:p w14:paraId="559A04BC" w14:textId="0C4B9E06" w:rsidR="00CF3DA4" w:rsidRPr="00425A64" w:rsidRDefault="00000000">
      <w:r w:rsidRPr="00425A64">
        <w:rPr>
          <w:b/>
        </w:rPr>
        <w:t>Būsimo prototipo veikimo scenarijus:</w:t>
      </w:r>
      <w:r w:rsidRPr="00425A64">
        <w:t xml:space="preserve"> </w:t>
      </w:r>
      <w:r w:rsidR="000B357D">
        <w:t>Vadovas pasirenka vienos savaitės laikotarpį.</w:t>
      </w:r>
      <w:r w:rsidR="00353D6E">
        <w:t xml:space="preserve"> Jis pasirenka darbo dienas ir sudėlioja pamainas.</w:t>
      </w:r>
      <w:r w:rsidR="000B357D">
        <w:t xml:space="preserve"> Sistemoje jau yra sukurti darbuotojų profiliai, tai tereikia juos priskirti. </w:t>
      </w:r>
      <w:r w:rsidR="003A7CD2">
        <w:t xml:space="preserve">Vadovas pasirenka „Sudaryti tvarkaraštį“. Sistema priskiria darbuotojus pamainoms pagal taisykles. </w:t>
      </w:r>
      <w:r w:rsidR="000D5C60">
        <w:t>Baigus, pateikiamas tvarkaraštis</w:t>
      </w:r>
      <w:r w:rsidR="00FF46BF">
        <w:t>, su papildoma informacija</w:t>
      </w:r>
      <w:r w:rsidR="007423E7">
        <w:t>,</w:t>
      </w:r>
      <w:r w:rsidR="00FF46BF">
        <w:t xml:space="preserve"> jei buvo klaidų.</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CF3DA4" w:rsidRPr="00425A64" w14:paraId="746F081D" w14:textId="77777777">
        <w:trPr>
          <w:cantSplit/>
          <w:tblHeader/>
        </w:trPr>
        <w:tc>
          <w:tcPr>
            <w:tcW w:w="5090" w:type="dxa"/>
            <w:shd w:val="clear" w:color="auto" w:fill="183B50"/>
            <w:tcMar>
              <w:top w:w="80" w:type="dxa"/>
              <w:left w:w="100" w:type="dxa"/>
              <w:bottom w:w="80" w:type="dxa"/>
              <w:right w:w="100" w:type="dxa"/>
            </w:tcMar>
            <w:vAlign w:val="center"/>
          </w:tcPr>
          <w:p w14:paraId="10B490EB" w14:textId="77777777" w:rsidR="00CF3DA4" w:rsidRPr="00425A64" w:rsidRDefault="00000000">
            <w:pPr>
              <w:spacing w:after="0" w:line="240" w:lineRule="exact"/>
            </w:pPr>
            <w:r w:rsidRPr="00425A64">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7A283B12" w14:textId="77777777" w:rsidR="00CF3DA4" w:rsidRPr="00425A64" w:rsidRDefault="00000000">
            <w:pPr>
              <w:spacing w:after="0" w:line="240" w:lineRule="exact"/>
            </w:pPr>
            <w:r w:rsidRPr="00425A64">
              <w:rPr>
                <w:b/>
                <w:color w:val="FFFFFF"/>
                <w:sz w:val="18"/>
              </w:rPr>
              <w:t>Kaip patikrinsiu arba sumažinsiu</w:t>
            </w:r>
          </w:p>
        </w:tc>
      </w:tr>
      <w:tr w:rsidR="00CF3DA4" w:rsidRPr="00425A64" w14:paraId="2CA578BA" w14:textId="77777777">
        <w:trPr>
          <w:cantSplit/>
        </w:trPr>
        <w:tc>
          <w:tcPr>
            <w:tcW w:w="5090" w:type="dxa"/>
            <w:shd w:val="clear" w:color="auto" w:fill="F1F5F7"/>
            <w:tcMar>
              <w:top w:w="80" w:type="dxa"/>
              <w:left w:w="100" w:type="dxa"/>
              <w:bottom w:w="80" w:type="dxa"/>
              <w:right w:w="100" w:type="dxa"/>
            </w:tcMar>
            <w:vAlign w:val="center"/>
          </w:tcPr>
          <w:p w14:paraId="629733FF" w14:textId="7593123C" w:rsidR="00CF3DA4" w:rsidRPr="00425A64" w:rsidRDefault="00DA0ED1">
            <w:pPr>
              <w:spacing w:after="0" w:line="240" w:lineRule="exact"/>
            </w:pPr>
            <w:r w:rsidRPr="00425A64">
              <w:rPr>
                <w:sz w:val="18"/>
              </w:rPr>
              <w:t xml:space="preserve">Gali kilti neaiškumų mokantis dirbti su ASP.NET </w:t>
            </w:r>
            <w:proofErr w:type="spellStart"/>
            <w:r w:rsidRPr="00425A64">
              <w:rPr>
                <w:sz w:val="18"/>
              </w:rPr>
              <w:t>Core</w:t>
            </w:r>
            <w:proofErr w:type="spellEnd"/>
            <w:r w:rsidR="006D4F64" w:rsidRPr="00425A64">
              <w:rPr>
                <w:sz w:val="18"/>
              </w:rPr>
              <w:t>.</w:t>
            </w:r>
          </w:p>
        </w:tc>
        <w:tc>
          <w:tcPr>
            <w:tcW w:w="5090" w:type="dxa"/>
            <w:shd w:val="clear" w:color="auto" w:fill="F1F5F7"/>
            <w:tcMar>
              <w:top w:w="80" w:type="dxa"/>
              <w:left w:w="100" w:type="dxa"/>
              <w:bottom w:w="80" w:type="dxa"/>
              <w:right w:w="100" w:type="dxa"/>
            </w:tcMar>
            <w:vAlign w:val="center"/>
          </w:tcPr>
          <w:p w14:paraId="5DB2BA64" w14:textId="457ED159" w:rsidR="00CF3DA4" w:rsidRPr="00425A64" w:rsidRDefault="00DA0ED1">
            <w:pPr>
              <w:spacing w:after="0" w:line="240" w:lineRule="exact"/>
            </w:pPr>
            <w:r w:rsidRPr="00425A64">
              <w:rPr>
                <w:sz w:val="18"/>
              </w:rPr>
              <w:t>Pirmiausia bus sukurtas atskiras C# domenas ir tik vėliau prijungiama</w:t>
            </w:r>
            <w:r w:rsidR="00470A21" w:rsidRPr="00425A64">
              <w:rPr>
                <w:sz w:val="18"/>
              </w:rPr>
              <w:t>s</w:t>
            </w:r>
            <w:r w:rsidRPr="00425A64">
              <w:rPr>
                <w:sz w:val="18"/>
              </w:rPr>
              <w:t xml:space="preserve"> prie </w:t>
            </w:r>
            <w:proofErr w:type="spellStart"/>
            <w:r w:rsidRPr="00425A64">
              <w:rPr>
                <w:sz w:val="18"/>
              </w:rPr>
              <w:t>web</w:t>
            </w:r>
            <w:proofErr w:type="spellEnd"/>
            <w:r w:rsidRPr="00425A64">
              <w:rPr>
                <w:sz w:val="18"/>
              </w:rPr>
              <w:t xml:space="preserve"> aplikacijos su ASP.NET </w:t>
            </w:r>
            <w:proofErr w:type="spellStart"/>
            <w:r w:rsidRPr="00425A64">
              <w:rPr>
                <w:sz w:val="18"/>
              </w:rPr>
              <w:t>Core</w:t>
            </w:r>
            <w:proofErr w:type="spellEnd"/>
            <w:r w:rsidR="00FE15FE" w:rsidRPr="00425A64">
              <w:rPr>
                <w:sz w:val="18"/>
              </w:rPr>
              <w:t>.</w:t>
            </w:r>
          </w:p>
        </w:tc>
      </w:tr>
    </w:tbl>
    <w:p w14:paraId="63154EB6" w14:textId="77777777" w:rsidR="00CF3DA4" w:rsidRPr="00425A64" w:rsidRDefault="00CF3DA4">
      <w:pPr>
        <w:spacing w:after="0" w:line="100" w:lineRule="exact"/>
      </w:pPr>
    </w:p>
    <w:p w14:paraId="43797F79" w14:textId="5127490A" w:rsidR="00CF3DA4" w:rsidRPr="00425A64" w:rsidRDefault="00000000">
      <w:pPr>
        <w:pStyle w:val="Antrat1"/>
      </w:pPr>
      <w:r w:rsidRPr="00425A64">
        <w:t>Šaltiniai</w:t>
      </w:r>
    </w:p>
    <w:p w14:paraId="271C1941" w14:textId="64B711AE" w:rsidR="00CF3DA4" w:rsidRPr="00965AB8" w:rsidRDefault="008E07A5">
      <w:pPr>
        <w:rPr>
          <w:lang w:val="en-US"/>
        </w:rPr>
      </w:pPr>
      <w:r w:rsidRPr="008E07A5">
        <w:rPr>
          <w:i/>
          <w:iCs/>
          <w:lang w:val="en-US"/>
        </w:rPr>
        <w:t>Overview of ASP.NET Core | Microsoft Learn</w:t>
      </w:r>
      <w:r w:rsidRPr="008E07A5">
        <w:rPr>
          <w:lang w:val="en-US"/>
        </w:rPr>
        <w:t>. (n.d.). Retrieved October 4, 2026, from https://learn.microsoft.com/en-us/aspnet/core/overview?view=aspnetcore-10.0</w:t>
      </w:r>
    </w:p>
    <w:sectPr w:rsidR="00CF3DA4" w:rsidRPr="00965AB8" w:rsidSect="00034616">
      <w:headerReference w:type="default" r:id="rId8"/>
      <w:footerReference w:type="default" r:id="rId9"/>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F470" w14:textId="77777777" w:rsidR="007746D3" w:rsidRPr="00425A64" w:rsidRDefault="007746D3">
      <w:pPr>
        <w:spacing w:after="0" w:line="240" w:lineRule="auto"/>
      </w:pPr>
      <w:r w:rsidRPr="00425A64">
        <w:separator/>
      </w:r>
    </w:p>
  </w:endnote>
  <w:endnote w:type="continuationSeparator" w:id="0">
    <w:p w14:paraId="692E719C" w14:textId="77777777" w:rsidR="007746D3" w:rsidRPr="00425A64" w:rsidRDefault="007746D3">
      <w:pPr>
        <w:spacing w:after="0" w:line="240" w:lineRule="auto"/>
      </w:pPr>
      <w:r w:rsidRPr="00425A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BF4F" w14:textId="77777777" w:rsidR="00CF3DA4" w:rsidRPr="00425A64" w:rsidRDefault="00000000">
    <w:pPr>
      <w:pStyle w:val="Porat"/>
      <w:tabs>
        <w:tab w:val="right" w:pos="10180"/>
      </w:tabs>
    </w:pPr>
    <w:r w:rsidRPr="00425A64">
      <w:rPr>
        <w:sz w:val="16"/>
      </w:rPr>
      <w:t>Kursinio darbo I dalis</w:t>
    </w:r>
    <w:r w:rsidRPr="00425A64">
      <w:rPr>
        <w:sz w:val="16"/>
      </w:rPr>
      <w:tab/>
    </w:r>
    <w:r w:rsidRPr="00425A64">
      <w:fldChar w:fldCharType="begin"/>
    </w:r>
    <w:r w:rsidRPr="00425A64">
      <w:instrText>PAGE</w:instrText>
    </w:r>
    <w:r w:rsidRPr="00425A64">
      <w:fldChar w:fldCharType="separate"/>
    </w:r>
    <w:r w:rsidR="00830B8D" w:rsidRPr="00425A64">
      <w:t>1</w:t>
    </w:r>
    <w:r w:rsidRPr="00425A6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CA19" w14:textId="77777777" w:rsidR="007746D3" w:rsidRPr="00425A64" w:rsidRDefault="007746D3">
      <w:pPr>
        <w:spacing w:after="0" w:line="240" w:lineRule="auto"/>
      </w:pPr>
      <w:r w:rsidRPr="00425A64">
        <w:separator/>
      </w:r>
    </w:p>
  </w:footnote>
  <w:footnote w:type="continuationSeparator" w:id="0">
    <w:p w14:paraId="6F1E9FFB" w14:textId="77777777" w:rsidR="007746D3" w:rsidRPr="00425A64" w:rsidRDefault="007746D3">
      <w:pPr>
        <w:spacing w:after="0" w:line="240" w:lineRule="auto"/>
      </w:pPr>
      <w:r w:rsidRPr="00425A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82FB" w14:textId="05D049CF" w:rsidR="00CF3DA4" w:rsidRPr="00425A64" w:rsidRDefault="00000000">
    <w:pPr>
      <w:pStyle w:val="Antrats"/>
      <w:tabs>
        <w:tab w:val="right" w:pos="10180"/>
      </w:tabs>
    </w:pPr>
    <w:r w:rsidRPr="00425A64">
      <w:rPr>
        <w:sz w:val="16"/>
      </w:rPr>
      <w:t>PROGRAMŲ SISTEMŲ PROJEKTAVIMAS</w:t>
    </w:r>
    <w:r w:rsidRPr="00425A64">
      <w:rPr>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raassunumeriai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raassunumeriai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raassuenkleliai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raassuenkleliai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raassunumeriai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raassuenkleliais"/>
      <w:lvlText w:val=""/>
      <w:lvlJc w:val="left"/>
      <w:pPr>
        <w:tabs>
          <w:tab w:val="num" w:pos="360"/>
        </w:tabs>
        <w:ind w:left="360" w:hanging="360"/>
      </w:pPr>
      <w:rPr>
        <w:rFonts w:ascii="Symbol" w:hAnsi="Symbol" w:hint="default"/>
      </w:rPr>
    </w:lvl>
  </w:abstractNum>
  <w:num w:numId="1" w16cid:durableId="1277784780">
    <w:abstractNumId w:val="8"/>
  </w:num>
  <w:num w:numId="2" w16cid:durableId="1143617424">
    <w:abstractNumId w:val="6"/>
  </w:num>
  <w:num w:numId="3" w16cid:durableId="360205762">
    <w:abstractNumId w:val="5"/>
  </w:num>
  <w:num w:numId="4" w16cid:durableId="1293167538">
    <w:abstractNumId w:val="4"/>
  </w:num>
  <w:num w:numId="5" w16cid:durableId="1784960731">
    <w:abstractNumId w:val="7"/>
  </w:num>
  <w:num w:numId="6" w16cid:durableId="701370279">
    <w:abstractNumId w:val="3"/>
  </w:num>
  <w:num w:numId="7" w16cid:durableId="459224729">
    <w:abstractNumId w:val="2"/>
  </w:num>
  <w:num w:numId="8" w16cid:durableId="2004576784">
    <w:abstractNumId w:val="1"/>
  </w:num>
  <w:num w:numId="9" w16cid:durableId="1179273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96"/>
    <w:rsid w:val="00011DAF"/>
    <w:rsid w:val="00034616"/>
    <w:rsid w:val="0004534D"/>
    <w:rsid w:val="0006063C"/>
    <w:rsid w:val="0007172C"/>
    <w:rsid w:val="000B357D"/>
    <w:rsid w:val="000B3588"/>
    <w:rsid w:val="000B3CFA"/>
    <w:rsid w:val="000C15DC"/>
    <w:rsid w:val="000D5C60"/>
    <w:rsid w:val="000E3077"/>
    <w:rsid w:val="00115A34"/>
    <w:rsid w:val="0014411E"/>
    <w:rsid w:val="0015074B"/>
    <w:rsid w:val="001648DC"/>
    <w:rsid w:val="001656CF"/>
    <w:rsid w:val="00195D76"/>
    <w:rsid w:val="001A3419"/>
    <w:rsid w:val="001C06FA"/>
    <w:rsid w:val="001D200E"/>
    <w:rsid w:val="002070F3"/>
    <w:rsid w:val="0020714B"/>
    <w:rsid w:val="00236D45"/>
    <w:rsid w:val="00253807"/>
    <w:rsid w:val="00285CD4"/>
    <w:rsid w:val="0029639D"/>
    <w:rsid w:val="002C6CFB"/>
    <w:rsid w:val="002D24F3"/>
    <w:rsid w:val="002D7093"/>
    <w:rsid w:val="00314C24"/>
    <w:rsid w:val="00326F90"/>
    <w:rsid w:val="003435A4"/>
    <w:rsid w:val="00345922"/>
    <w:rsid w:val="00347399"/>
    <w:rsid w:val="00353D6E"/>
    <w:rsid w:val="00361085"/>
    <w:rsid w:val="0036756B"/>
    <w:rsid w:val="00371531"/>
    <w:rsid w:val="00383F80"/>
    <w:rsid w:val="00397101"/>
    <w:rsid w:val="003A7CD2"/>
    <w:rsid w:val="003C7533"/>
    <w:rsid w:val="003D0A06"/>
    <w:rsid w:val="003E33AE"/>
    <w:rsid w:val="003F1753"/>
    <w:rsid w:val="00406A6D"/>
    <w:rsid w:val="00422D30"/>
    <w:rsid w:val="00425A64"/>
    <w:rsid w:val="00457ADB"/>
    <w:rsid w:val="00470A21"/>
    <w:rsid w:val="00483C58"/>
    <w:rsid w:val="004931B8"/>
    <w:rsid w:val="004C14E6"/>
    <w:rsid w:val="004D56AA"/>
    <w:rsid w:val="00583802"/>
    <w:rsid w:val="005861C5"/>
    <w:rsid w:val="005D4D38"/>
    <w:rsid w:val="005D7C77"/>
    <w:rsid w:val="005E3875"/>
    <w:rsid w:val="005F4C53"/>
    <w:rsid w:val="0060162C"/>
    <w:rsid w:val="00603879"/>
    <w:rsid w:val="006121C6"/>
    <w:rsid w:val="00687AAB"/>
    <w:rsid w:val="006A7439"/>
    <w:rsid w:val="006B5466"/>
    <w:rsid w:val="006D4F64"/>
    <w:rsid w:val="006E5280"/>
    <w:rsid w:val="006F1C82"/>
    <w:rsid w:val="007225C6"/>
    <w:rsid w:val="00730072"/>
    <w:rsid w:val="0074107A"/>
    <w:rsid w:val="007423E7"/>
    <w:rsid w:val="00742F9B"/>
    <w:rsid w:val="00745DD7"/>
    <w:rsid w:val="007569E5"/>
    <w:rsid w:val="0076615A"/>
    <w:rsid w:val="007746D3"/>
    <w:rsid w:val="007C19B8"/>
    <w:rsid w:val="007C69EE"/>
    <w:rsid w:val="007F2513"/>
    <w:rsid w:val="008117E3"/>
    <w:rsid w:val="00830B8D"/>
    <w:rsid w:val="00846991"/>
    <w:rsid w:val="00853E24"/>
    <w:rsid w:val="00882A96"/>
    <w:rsid w:val="008A1B97"/>
    <w:rsid w:val="008E07A5"/>
    <w:rsid w:val="009177F5"/>
    <w:rsid w:val="0093536D"/>
    <w:rsid w:val="00965AB8"/>
    <w:rsid w:val="00970D83"/>
    <w:rsid w:val="00972843"/>
    <w:rsid w:val="009D2B84"/>
    <w:rsid w:val="009D545F"/>
    <w:rsid w:val="00A1513E"/>
    <w:rsid w:val="00A238C4"/>
    <w:rsid w:val="00A32026"/>
    <w:rsid w:val="00A9731C"/>
    <w:rsid w:val="00AA1D8D"/>
    <w:rsid w:val="00AE4AC6"/>
    <w:rsid w:val="00B202B4"/>
    <w:rsid w:val="00B41C03"/>
    <w:rsid w:val="00B47730"/>
    <w:rsid w:val="00B54C82"/>
    <w:rsid w:val="00B77510"/>
    <w:rsid w:val="00B81EFF"/>
    <w:rsid w:val="00BB3724"/>
    <w:rsid w:val="00BB5676"/>
    <w:rsid w:val="00C72F2E"/>
    <w:rsid w:val="00C9679A"/>
    <w:rsid w:val="00CB0664"/>
    <w:rsid w:val="00CC0E61"/>
    <w:rsid w:val="00CC181A"/>
    <w:rsid w:val="00CF3DA4"/>
    <w:rsid w:val="00CF673A"/>
    <w:rsid w:val="00D21103"/>
    <w:rsid w:val="00D27F80"/>
    <w:rsid w:val="00D3097B"/>
    <w:rsid w:val="00D546ED"/>
    <w:rsid w:val="00D61815"/>
    <w:rsid w:val="00D667AD"/>
    <w:rsid w:val="00DA0ED1"/>
    <w:rsid w:val="00DA7EFF"/>
    <w:rsid w:val="00DC1851"/>
    <w:rsid w:val="00DD314D"/>
    <w:rsid w:val="00DD3B2D"/>
    <w:rsid w:val="00DD55EA"/>
    <w:rsid w:val="00DD7076"/>
    <w:rsid w:val="00DF1E01"/>
    <w:rsid w:val="00E67134"/>
    <w:rsid w:val="00E7275B"/>
    <w:rsid w:val="00EA60A1"/>
    <w:rsid w:val="00EC6B2F"/>
    <w:rsid w:val="00EF5AA9"/>
    <w:rsid w:val="00F111B3"/>
    <w:rsid w:val="00F4136A"/>
    <w:rsid w:val="00F45DD1"/>
    <w:rsid w:val="00FA1982"/>
    <w:rsid w:val="00FC693F"/>
    <w:rsid w:val="00FD0777"/>
    <w:rsid w:val="00FD2AC7"/>
    <w:rsid w:val="00FE15FE"/>
    <w:rsid w:val="00FE1846"/>
    <w:rsid w:val="00FF1258"/>
    <w:rsid w:val="00FF46BF"/>
    <w:rsid w:val="00FF4EB4"/>
    <w:rsid w:val="00FF59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EC177"/>
  <w14:defaultImageDpi w14:val="300"/>
  <w15:docId w15:val="{3F2E79DA-A6B1-4428-BDD7-96D0AD2D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FC693F"/>
    <w:pPr>
      <w:spacing w:after="80" w:line="270" w:lineRule="exact"/>
    </w:pPr>
    <w:rPr>
      <w:rFonts w:ascii="Arial" w:hAnsi="Arial"/>
      <w:color w:val="000000"/>
      <w:sz w:val="21"/>
      <w:lang w:val="lt-LT"/>
    </w:rPr>
  </w:style>
  <w:style w:type="paragraph" w:styleId="Antrat1">
    <w:name w:val="heading 1"/>
    <w:basedOn w:val="prastasis"/>
    <w:next w:val="prastasis"/>
    <w:link w:val="Antrat1Diagrama"/>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Antrat2">
    <w:name w:val="heading 2"/>
    <w:basedOn w:val="prastasis"/>
    <w:next w:val="prastasis"/>
    <w:link w:val="Antrat2Diagrama"/>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Antrat3">
    <w:name w:val="heading 3"/>
    <w:basedOn w:val="prastasis"/>
    <w:next w:val="prastasis"/>
    <w:link w:val="Antrat3Diagrama"/>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E618BF"/>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618BF"/>
  </w:style>
  <w:style w:type="paragraph" w:styleId="Porat">
    <w:name w:val="footer"/>
    <w:basedOn w:val="prastasis"/>
    <w:link w:val="PoratDiagrama"/>
    <w:uiPriority w:val="99"/>
    <w:unhideWhenUsed/>
    <w:rsid w:val="00E618BF"/>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618BF"/>
  </w:style>
  <w:style w:type="paragraph" w:styleId="Betarp">
    <w:name w:val="No Spacing"/>
    <w:uiPriority w:val="1"/>
    <w:qFormat/>
    <w:rsid w:val="00FC693F"/>
    <w:pPr>
      <w:spacing w:after="0" w:line="240" w:lineRule="auto"/>
    </w:pPr>
  </w:style>
  <w:style w:type="character" w:customStyle="1" w:styleId="Antrat1Diagrama">
    <w:name w:val="Antraštė 1 Diagrama"/>
    <w:basedOn w:val="Numatytasispastraiposriftas"/>
    <w:link w:val="Antra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rsid w:val="00FC693F"/>
    <w:rPr>
      <w:rFonts w:asciiTheme="majorHAnsi" w:eastAsiaTheme="majorEastAsia" w:hAnsiTheme="majorHAnsi" w:cstheme="majorBidi"/>
      <w:b/>
      <w:bCs/>
      <w:color w:val="4F81BD" w:themeColor="accent1"/>
    </w:rPr>
  </w:style>
  <w:style w:type="paragraph" w:styleId="Pavadinimas">
    <w:name w:val="Title"/>
    <w:basedOn w:val="prastasis"/>
    <w:next w:val="prastasis"/>
    <w:link w:val="PavadinimasDiagrama"/>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PavadinimasDiagrama">
    <w:name w:val="Pavadinimas Diagrama"/>
    <w:basedOn w:val="Numatytasispastraiposriftas"/>
    <w:link w:val="Pavadinimas"/>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aantrat">
    <w:name w:val="Subtitle"/>
    <w:basedOn w:val="prastasis"/>
    <w:next w:val="prastasis"/>
    <w:link w:val="PaantratDiagrama"/>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PaantratDiagrama">
    <w:name w:val="Paantraštė Diagrama"/>
    <w:basedOn w:val="Numatytasispastraiposriftas"/>
    <w:link w:val="Paantrat"/>
    <w:uiPriority w:val="11"/>
    <w:rsid w:val="00FC693F"/>
    <w:rPr>
      <w:rFonts w:asciiTheme="majorHAnsi" w:eastAsiaTheme="majorEastAsia" w:hAnsiTheme="majorHAnsi" w:cstheme="majorBidi"/>
      <w:i/>
      <w:iCs/>
      <w:color w:val="4F81BD" w:themeColor="accent1"/>
      <w:spacing w:val="15"/>
      <w:sz w:val="24"/>
      <w:szCs w:val="24"/>
    </w:rPr>
  </w:style>
  <w:style w:type="paragraph" w:styleId="Sraopastraipa">
    <w:name w:val="List Paragraph"/>
    <w:basedOn w:val="prastasis"/>
    <w:uiPriority w:val="34"/>
    <w:qFormat/>
    <w:rsid w:val="00FC693F"/>
    <w:pPr>
      <w:ind w:left="720"/>
      <w:contextualSpacing/>
    </w:pPr>
  </w:style>
  <w:style w:type="paragraph" w:styleId="Pagrindinistekstas">
    <w:name w:val="Body Text"/>
    <w:basedOn w:val="prastasis"/>
    <w:link w:val="PagrindinistekstasDiagrama"/>
    <w:uiPriority w:val="99"/>
    <w:unhideWhenUsed/>
    <w:rsid w:val="00AA1D8D"/>
    <w:pPr>
      <w:spacing w:after="120"/>
    </w:pPr>
  </w:style>
  <w:style w:type="character" w:customStyle="1" w:styleId="PagrindinistekstasDiagrama">
    <w:name w:val="Pagrindinis tekstas Diagrama"/>
    <w:basedOn w:val="Numatytasispastraiposriftas"/>
    <w:link w:val="Pagrindinistekstas"/>
    <w:uiPriority w:val="99"/>
    <w:rsid w:val="00AA1D8D"/>
  </w:style>
  <w:style w:type="paragraph" w:styleId="Pagrindinistekstas2">
    <w:name w:val="Body Text 2"/>
    <w:basedOn w:val="prastasis"/>
    <w:link w:val="Pagrindinistekstas2Diagrama"/>
    <w:uiPriority w:val="99"/>
    <w:unhideWhenUsed/>
    <w:rsid w:val="00AA1D8D"/>
    <w:pPr>
      <w:spacing w:after="120" w:line="480" w:lineRule="auto"/>
    </w:pPr>
  </w:style>
  <w:style w:type="character" w:customStyle="1" w:styleId="Pagrindinistekstas2Diagrama">
    <w:name w:val="Pagrindinis tekstas 2 Diagrama"/>
    <w:basedOn w:val="Numatytasispastraiposriftas"/>
    <w:link w:val="Pagrindinistekstas2"/>
    <w:uiPriority w:val="99"/>
    <w:rsid w:val="00AA1D8D"/>
  </w:style>
  <w:style w:type="paragraph" w:styleId="Pagrindinistekstas3">
    <w:name w:val="Body Text 3"/>
    <w:basedOn w:val="prastasis"/>
    <w:link w:val="Pagrindinistekstas3Diagrama"/>
    <w:uiPriority w:val="99"/>
    <w:unhideWhenUsed/>
    <w:rsid w:val="00AA1D8D"/>
    <w:pPr>
      <w:spacing w:after="120"/>
    </w:pPr>
    <w:rPr>
      <w:sz w:val="16"/>
      <w:szCs w:val="16"/>
    </w:rPr>
  </w:style>
  <w:style w:type="character" w:customStyle="1" w:styleId="Pagrindinistekstas3Diagrama">
    <w:name w:val="Pagrindinis tekstas 3 Diagrama"/>
    <w:basedOn w:val="Numatytasispastraiposriftas"/>
    <w:link w:val="Pagrindinistekstas3"/>
    <w:uiPriority w:val="99"/>
    <w:rsid w:val="00AA1D8D"/>
    <w:rPr>
      <w:sz w:val="16"/>
      <w:szCs w:val="16"/>
    </w:rPr>
  </w:style>
  <w:style w:type="paragraph" w:styleId="Sraas">
    <w:name w:val="List"/>
    <w:basedOn w:val="prastasis"/>
    <w:uiPriority w:val="99"/>
    <w:unhideWhenUsed/>
    <w:rsid w:val="00AA1D8D"/>
    <w:pPr>
      <w:ind w:left="360" w:hanging="360"/>
      <w:contextualSpacing/>
    </w:pPr>
  </w:style>
  <w:style w:type="paragraph" w:styleId="Sraas2">
    <w:name w:val="List 2"/>
    <w:basedOn w:val="prastasis"/>
    <w:uiPriority w:val="99"/>
    <w:unhideWhenUsed/>
    <w:rsid w:val="00326F90"/>
    <w:pPr>
      <w:ind w:left="720" w:hanging="360"/>
      <w:contextualSpacing/>
    </w:pPr>
  </w:style>
  <w:style w:type="paragraph" w:styleId="Sraas3">
    <w:name w:val="List 3"/>
    <w:basedOn w:val="prastasis"/>
    <w:uiPriority w:val="99"/>
    <w:unhideWhenUsed/>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5"/>
      </w:numPr>
      <w:contextualSpacing/>
    </w:pPr>
  </w:style>
  <w:style w:type="paragraph" w:styleId="Sraassunumeriais2">
    <w:name w:val="List Number 2"/>
    <w:basedOn w:val="prastasis"/>
    <w:uiPriority w:val="99"/>
    <w:unhideWhenUsed/>
    <w:rsid w:val="0029639D"/>
    <w:pPr>
      <w:numPr>
        <w:numId w:val="6"/>
      </w:numPr>
      <w:contextualSpacing/>
    </w:pPr>
  </w:style>
  <w:style w:type="paragraph" w:styleId="Sraassunumeriais3">
    <w:name w:val="List Number 3"/>
    <w:basedOn w:val="prastasis"/>
    <w:uiPriority w:val="99"/>
    <w:unhideWhenUsed/>
    <w:rsid w:val="0029639D"/>
    <w:pPr>
      <w:numPr>
        <w:numId w:val="7"/>
      </w:numPr>
      <w:contextualSpacing/>
    </w:pPr>
  </w:style>
  <w:style w:type="paragraph" w:styleId="Sraotsinys">
    <w:name w:val="List Continue"/>
    <w:basedOn w:val="prastasis"/>
    <w:uiPriority w:val="99"/>
    <w:unhideWhenUsed/>
    <w:rsid w:val="0029639D"/>
    <w:pPr>
      <w:spacing w:after="120"/>
      <w:ind w:left="360"/>
      <w:contextualSpacing/>
    </w:pPr>
  </w:style>
  <w:style w:type="paragraph" w:styleId="Sraotsinys2">
    <w:name w:val="List Continue 2"/>
    <w:basedOn w:val="prastasis"/>
    <w:uiPriority w:val="99"/>
    <w:unhideWhenUsed/>
    <w:rsid w:val="0029639D"/>
    <w:pPr>
      <w:spacing w:after="120"/>
      <w:ind w:left="720"/>
      <w:contextualSpacing/>
    </w:pPr>
  </w:style>
  <w:style w:type="paragraph" w:styleId="Sraotsinys3">
    <w:name w:val="List Continue 3"/>
    <w:basedOn w:val="prastasis"/>
    <w:uiPriority w:val="99"/>
    <w:unhideWhenUsed/>
    <w:rsid w:val="0029639D"/>
    <w:pPr>
      <w:spacing w:after="120"/>
      <w:ind w:left="1080"/>
      <w:contextualSpacing/>
    </w:pPr>
  </w:style>
  <w:style w:type="paragraph" w:styleId="Makrokomandostekstas">
    <w:name w:val="macro"/>
    <w:link w:val="MakrokomandostekstasDiagrama"/>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komandostekstasDiagrama">
    <w:name w:val="Makrokomandos tekstas Diagrama"/>
    <w:basedOn w:val="Numatytasispastraiposriftas"/>
    <w:link w:val="Makrokomandostekstas"/>
    <w:uiPriority w:val="99"/>
    <w:rsid w:val="0029639D"/>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character" w:customStyle="1" w:styleId="CitataDiagrama">
    <w:name w:val="Citata Diagrama"/>
    <w:basedOn w:val="Numatytasispastraiposriftas"/>
    <w:link w:val="Citata"/>
    <w:uiPriority w:val="29"/>
    <w:rsid w:val="00FC693F"/>
    <w:rPr>
      <w:i/>
      <w:iCs/>
      <w:color w:val="000000" w:themeColor="text1"/>
    </w:rPr>
  </w:style>
  <w:style w:type="character" w:customStyle="1" w:styleId="Antrat4Diagrama">
    <w:name w:val="Antraštė 4 Diagrama"/>
    <w:basedOn w:val="Numatytasispastraiposriftas"/>
    <w:link w:val="Antrat4"/>
    <w:uiPriority w:val="9"/>
    <w:semiHidden/>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rsid w:val="00FC693F"/>
    <w:rPr>
      <w:rFonts w:asciiTheme="majorHAnsi" w:eastAsiaTheme="majorEastAsia" w:hAnsiTheme="majorHAnsi" w:cstheme="majorBidi"/>
      <w:i/>
      <w:iCs/>
      <w:color w:val="404040" w:themeColor="text1" w:themeTint="BF"/>
      <w:sz w:val="20"/>
      <w:szCs w:val="20"/>
    </w:rPr>
  </w:style>
  <w:style w:type="paragraph" w:styleId="Antrat">
    <w:name w:val="caption"/>
    <w:basedOn w:val="prastasis"/>
    <w:next w:val="prastasis"/>
    <w:uiPriority w:val="35"/>
    <w:semiHidden/>
    <w:unhideWhenUsed/>
    <w:qFormat/>
    <w:rsid w:val="00FC693F"/>
    <w:pPr>
      <w:spacing w:line="240" w:lineRule="auto"/>
    </w:pPr>
    <w:rPr>
      <w:b/>
      <w:bCs/>
      <w:color w:val="4F81BD" w:themeColor="accent1"/>
      <w:sz w:val="18"/>
      <w:szCs w:val="18"/>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paragraph" w:styleId="Iskirtacitata">
    <w:name w:val="Intense Quote"/>
    <w:basedOn w:val="prastasis"/>
    <w:next w:val="prastasis"/>
    <w:link w:val="IskirtacitataDiagrama"/>
    <w:uiPriority w:val="30"/>
    <w:qFormat/>
    <w:rsid w:val="00FC693F"/>
    <w:pPr>
      <w:spacing w:before="200" w:after="280"/>
      <w:ind w:left="936" w:right="936"/>
    </w:pPr>
    <w:rPr>
      <w:b/>
      <w:bCs/>
      <w:i/>
      <w:iCs/>
      <w:color w:val="4F81BD" w:themeColor="accent1"/>
    </w:rPr>
  </w:style>
  <w:style w:type="character" w:customStyle="1" w:styleId="IskirtacitataDiagrama">
    <w:name w:val="Išskirta citata Diagrama"/>
    <w:basedOn w:val="Numatytasispastraiposriftas"/>
    <w:link w:val="Iskirtacitata"/>
    <w:uiPriority w:val="30"/>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Pagrindinistekstas">
    <w:name w:val="14_Pagrindinis tekstas"/>
    <w:basedOn w:val="prastasis"/>
    <w:qFormat/>
    <w:rsid w:val="007225C6"/>
    <w:pPr>
      <w:tabs>
        <w:tab w:val="left" w:pos="426"/>
      </w:tabs>
      <w:spacing w:after="0" w:line="360" w:lineRule="auto"/>
      <w:ind w:firstLine="720"/>
      <w:jc w:val="both"/>
    </w:pPr>
    <w:rPr>
      <w:rFonts w:ascii="Times New Roman" w:eastAsia="Times New Roman" w:hAnsi="Times New Roman" w:cs="Times New Roman"/>
      <w:color w:val="auto"/>
      <w:sz w:val="24"/>
      <w:szCs w:val="24"/>
      <w:lang w:val="en-GB"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4</Pages>
  <Words>1244</Words>
  <Characters>7097</Characters>
  <Application>Microsoft Office Word</Application>
  <DocSecurity>0</DocSecurity>
  <Lines>59</Lines>
  <Paragraphs>16</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Kursinio darbo I dalis - pateikimo šablonas</vt:lpstr>
      <vt:lpstr/>
    </vt:vector>
  </TitlesOfParts>
  <Manager/>
  <Company/>
  <LinksUpToDate>false</LinksUpToDate>
  <CharactersWithSpaces>8325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
  <cp:keywords/>
  <dc:description>generated by python-docx</dc:description>
  <cp:lastModifiedBy>Patrikas Jermak</cp:lastModifiedBy>
  <cp:revision>137</cp:revision>
  <dcterms:created xsi:type="dcterms:W3CDTF">2013-12-23T23:15:00Z</dcterms:created>
  <dcterms:modified xsi:type="dcterms:W3CDTF">2026-10-04T20:59:00Z</dcterms:modified>
  <cp:category/>
</cp:coreProperties>
</file>